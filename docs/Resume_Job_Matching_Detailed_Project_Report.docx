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i w:val="0"/>
          <w:color w:val="1F4E79"/>
          <w:sz w:val="50"/>
        </w:rPr>
        <w:t>RESUME-JOB MATCHING</w:t>
        <w:br/>
        <w:t>&amp; SKILL GAP ANALYSIS</w:t>
      </w:r>
    </w:p>
    <w:p>
      <w:pPr>
        <w:spacing w:before="360"/>
        <w:jc w:val="center"/>
      </w:pPr>
      <w:r>
        <w:rPr>
          <w:rFonts w:ascii="Aptos" w:hAnsi="Aptos"/>
          <w:b/>
          <w:i w:val="0"/>
          <w:color w:val="464646"/>
          <w:sz w:val="26"/>
        </w:rPr>
        <w:t>Detailed NLP / Machine Learning Project Report with Complete Source Code</w:t>
      </w:r>
    </w:p>
    <w:p>
      <w:pPr>
        <w:spacing w:before="800"/>
        <w:jc w:val="center"/>
      </w:pPr>
      <w:r>
        <w:rPr>
          <w:rFonts w:ascii="Aptos" w:hAnsi="Aptos"/>
          <w:b w:val="0"/>
          <w:i w:val="0"/>
          <w:sz w:val="24"/>
        </w:rPr>
        <w:t>Prepared by</w:t>
        <w:br/>
      </w:r>
      <w:r>
        <w:rPr>
          <w:rFonts w:ascii="Aptos" w:hAnsi="Aptos"/>
          <w:b/>
          <w:i w:val="0"/>
          <w:sz w:val="24"/>
        </w:rPr>
        <w:t>Akhilesh Kumar Patel</w:t>
        <w:br/>
      </w:r>
      <w:r>
        <w:rPr>
          <w:rFonts w:ascii="Aptos" w:hAnsi="Aptos"/>
          <w:b w:val="0"/>
          <w:i w:val="0"/>
          <w:sz w:val="24"/>
        </w:rPr>
        <w:t>M.Tech - Control &amp; Automation</w:t>
        <w:br/>
      </w:r>
      <w:r>
        <w:rPr>
          <w:rFonts w:ascii="Aptos" w:hAnsi="Aptos"/>
          <w:b w:val="0"/>
          <w:i w:val="0"/>
          <w:sz w:val="24"/>
        </w:rPr>
        <w:t>Indian Institute of Technology Delhi</w:t>
        <w:br/>
      </w:r>
    </w:p>
    <w:p>
      <w:pPr>
        <w:spacing w:before="700"/>
        <w:jc w:val="center"/>
      </w:pPr>
      <w:r>
        <w:rPr>
          <w:rFonts w:ascii="Aptos" w:hAnsi="Aptos"/>
          <w:b/>
          <w:i w:val="0"/>
          <w:color w:val="1F4E79"/>
          <w:sz w:val="22"/>
        </w:rPr>
        <w:t>Technology Stack</w:t>
      </w:r>
    </w:p>
    <w:p>
      <w:pPr>
        <w:jc w:val="center"/>
      </w:pPr>
      <w:r>
        <w:rPr>
          <w:rFonts w:ascii="Aptos" w:hAnsi="Aptos"/>
          <w:b w:val="0"/>
          <w:i w:val="0"/>
          <w:sz w:val="21"/>
        </w:rPr>
        <w:t>Python | NLP | Sentence-BERT | TF-IDF | Scikit-learn | Streamlit | PyPDF</w:t>
      </w:r>
    </w:p>
    <w:p>
      <w:pPr>
        <w:spacing w:before="560"/>
        <w:jc w:val="center"/>
      </w:pPr>
      <w:r>
        <w:rPr>
          <w:rFonts w:ascii="Aptos" w:hAnsi="Aptos"/>
          <w:b/>
          <w:i w:val="0"/>
          <w:sz w:val="19"/>
        </w:rPr>
        <w:t xml:space="preserve">GitHub Repository: </w:t>
      </w:r>
      <w:hyperlink r:id="rId11">
        <w:r>
          <w:rPr>
            <w:color w:val="0563C1"/>
            <w:u w:val="single"/>
          </w:rPr>
          <w:t>github.com/Akhil-2024/resume-job-matching-skill-gap-analysis</w:t>
        </w:r>
      </w:hyperlink>
    </w:p>
    <w:p>
      <w:pPr>
        <w:spacing w:before="1100"/>
        <w:jc w:val="center"/>
      </w:pPr>
      <w:r>
        <w:rPr>
          <w:rFonts w:ascii="Aptos" w:hAnsi="Aptos"/>
          <w:b w:val="0"/>
          <w:i w:val="0"/>
          <w:color w:val="646464"/>
          <w:sz w:val="20"/>
        </w:rPr>
        <w:t>August 2026</w:t>
      </w:r>
    </w:p>
    <w:p>
      <w:r>
        <w:br w:type="page"/>
      </w:r>
    </w:p>
    <w:p>
      <w:pPr>
        <w:pStyle w:val="Heading1"/>
        <w:spacing w:before="160" w:after="80"/>
      </w:pPr>
      <w:r>
        <w:t>Abstract</w:t>
      </w:r>
    </w:p>
    <w:p>
      <w:pPr>
        <w:spacing w:after="80" w:line="259" w:lineRule="auto"/>
      </w:pPr>
      <w:r>
        <w:rPr>
          <w:rFonts w:ascii="Aptos" w:hAnsi="Aptos"/>
          <w:b w:val="0"/>
          <w:i w:val="0"/>
          <w:sz w:val="21"/>
        </w:rPr>
        <w:t>This project develops an explainable resume-job matching and skill-gap analysis system that compares a candidate resume with a job description using a hybrid NLP pipeline. The system combines Sentence-BERT semantic similarity, TF-IDF lexical similarity, explicit skill extraction, required-versus-preferred skill classification, and a weighted scoring mechanism. A Streamlit interface allows a user to upload a PDF resume, paste a job description, and obtain an overall compatibility score together with matched skills, missing skills, and personalized recommendations.</w:t>
      </w:r>
    </w:p>
    <w:p>
      <w:pPr>
        <w:spacing w:after="80" w:line="259" w:lineRule="auto"/>
      </w:pPr>
      <w:r>
        <w:rPr>
          <w:rFonts w:ascii="Aptos" w:hAnsi="Aptos"/>
          <w:b w:val="0"/>
          <w:i w:val="0"/>
          <w:sz w:val="21"/>
        </w:rPr>
        <w:t>The implementation uses chunk-based matching rather than comparing an entire multi-page resume against a short job description as one block. This improves relevance because project and experience sections that are strongly related to the role can contribute more than unrelated sections such as coursework or administrative text. The skill layer separately evaluates mandatory and preferred technologies, giving required skills greater weight in the final skill score.</w:t>
      </w:r>
    </w:p>
    <w:p>
      <w:pPr>
        <w:spacing w:after="80" w:line="259" w:lineRule="auto"/>
      </w:pPr>
      <w:r>
        <w:rPr>
          <w:rFonts w:ascii="Aptos" w:hAnsi="Aptos"/>
          <w:b w:val="0"/>
          <w:i w:val="0"/>
          <w:sz w:val="21"/>
        </w:rPr>
        <w:t>In a representative Data Scientist test, the completed system produced a TF-IDF score of 10.22%, Sentence-BERT semantic score of 43.34%, required-skill score of 100%, preferred-skill score of 33.33%, combined skill score of 86.67%, and overall match score of 51.88% (Moderate Match). The result is explainable: all mandatory technologies were present, while AWS and Docker were missing from the preferred set.</w:t>
      </w:r>
    </w:p>
    <w:p>
      <w:pPr>
        <w:pStyle w:val="Heading2"/>
        <w:spacing w:before="100" w:after="80"/>
      </w:pPr>
      <w:r>
        <w:t>Keywords</w:t>
      </w:r>
    </w:p>
    <w:p>
      <w:pPr>
        <w:spacing w:after="80" w:line="259" w:lineRule="auto"/>
      </w:pPr>
      <w:r>
        <w:rPr>
          <w:rFonts w:ascii="Aptos" w:hAnsi="Aptos"/>
          <w:b w:val="0"/>
          <w:i w:val="0"/>
          <w:sz w:val="21"/>
        </w:rPr>
        <w:t>Natural Language Processing, Resume Matching, Job Description Matching, Sentence-BERT, TF-IDF, Cosine Similarity, Skill Gap Analysis, Candidate Ranking, Streamlit, Machine Learning, Explainable Matching.</w:t>
      </w:r>
    </w:p>
    <w:p>
      <w:pPr>
        <w:pStyle w:val="Heading1"/>
        <w:spacing w:before="160" w:after="80"/>
      </w:pPr>
      <w:r>
        <w:t>Table of Contents</w:t>
      </w:r>
    </w:p>
    <w:p>
      <w:pPr>
        <w:spacing w:before="0" w:after="0" w:line="240" w:lineRule="auto"/>
      </w:pPr>
      <w:r>
        <w:rPr>
          <w:rFonts w:ascii="Aptos" w:hAnsi="Aptos"/>
          <w:b w:val="0"/>
          <w:i w:val="0"/>
          <w:sz w:val="18"/>
        </w:rPr>
        <w:t>1. Introduction</w:t>
      </w:r>
    </w:p>
    <w:p>
      <w:pPr>
        <w:spacing w:before="0" w:after="0" w:line="240" w:lineRule="auto"/>
      </w:pPr>
      <w:r>
        <w:rPr>
          <w:rFonts w:ascii="Aptos" w:hAnsi="Aptos"/>
          <w:b w:val="0"/>
          <w:i w:val="0"/>
          <w:sz w:val="18"/>
        </w:rPr>
        <w:t>2. Problem Statement and Motivation</w:t>
      </w:r>
    </w:p>
    <w:p>
      <w:pPr>
        <w:spacing w:before="0" w:after="0" w:line="240" w:lineRule="auto"/>
      </w:pPr>
      <w:r>
        <w:rPr>
          <w:rFonts w:ascii="Aptos" w:hAnsi="Aptos"/>
          <w:b w:val="0"/>
          <w:i w:val="0"/>
          <w:sz w:val="18"/>
        </w:rPr>
        <w:t>3. Objectives</w:t>
      </w:r>
    </w:p>
    <w:p>
      <w:pPr>
        <w:spacing w:before="0" w:after="0" w:line="240" w:lineRule="auto"/>
      </w:pPr>
      <w:r>
        <w:rPr>
          <w:rFonts w:ascii="Aptos" w:hAnsi="Aptos"/>
          <w:b w:val="0"/>
          <w:i w:val="0"/>
          <w:sz w:val="18"/>
        </w:rPr>
        <w:t>4. Technology Stack and Requirements</w:t>
      </w:r>
    </w:p>
    <w:p>
      <w:pPr>
        <w:spacing w:before="0" w:after="0" w:line="240" w:lineRule="auto"/>
      </w:pPr>
      <w:r>
        <w:rPr>
          <w:rFonts w:ascii="Aptos" w:hAnsi="Aptos"/>
          <w:b w:val="0"/>
          <w:i w:val="0"/>
          <w:sz w:val="18"/>
        </w:rPr>
        <w:t>5. System Architecture</w:t>
      </w:r>
    </w:p>
    <w:p>
      <w:pPr>
        <w:spacing w:before="0" w:after="0" w:line="240" w:lineRule="auto"/>
      </w:pPr>
      <w:r>
        <w:rPr>
          <w:rFonts w:ascii="Aptos" w:hAnsi="Aptos"/>
          <w:b w:val="0"/>
          <w:i w:val="0"/>
          <w:sz w:val="18"/>
        </w:rPr>
        <w:t>6. Methodology and Mathematical Formulation</w:t>
      </w:r>
    </w:p>
    <w:p>
      <w:pPr>
        <w:spacing w:before="0" w:after="0" w:line="240" w:lineRule="auto"/>
      </w:pPr>
      <w:r>
        <w:rPr>
          <w:rFonts w:ascii="Aptos" w:hAnsi="Aptos"/>
          <w:b w:val="0"/>
          <w:i w:val="0"/>
          <w:sz w:val="18"/>
        </w:rPr>
        <w:t>7. Implementation Details</w:t>
      </w:r>
    </w:p>
    <w:p>
      <w:pPr>
        <w:spacing w:before="0" w:after="0" w:line="240" w:lineRule="auto"/>
      </w:pPr>
      <w:r>
        <w:rPr>
          <w:rFonts w:ascii="Aptos" w:hAnsi="Aptos"/>
          <w:b w:val="0"/>
          <w:i w:val="0"/>
          <w:sz w:val="18"/>
        </w:rPr>
        <w:t>8. Streamlit User Interface</w:t>
      </w:r>
    </w:p>
    <w:p>
      <w:pPr>
        <w:spacing w:before="0" w:after="0" w:line="240" w:lineRule="auto"/>
      </w:pPr>
      <w:r>
        <w:rPr>
          <w:rFonts w:ascii="Aptos" w:hAnsi="Aptos"/>
          <w:b w:val="0"/>
          <w:i w:val="0"/>
          <w:sz w:val="18"/>
        </w:rPr>
        <w:t>9. Testing and Results</w:t>
      </w:r>
    </w:p>
    <w:p>
      <w:pPr>
        <w:spacing w:before="0" w:after="0" w:line="240" w:lineRule="auto"/>
      </w:pPr>
      <w:r>
        <w:rPr>
          <w:rFonts w:ascii="Aptos" w:hAnsi="Aptos"/>
          <w:b w:val="0"/>
          <w:i w:val="0"/>
          <w:sz w:val="18"/>
        </w:rPr>
        <w:t>10. Discussion</w:t>
      </w:r>
    </w:p>
    <w:p>
      <w:pPr>
        <w:spacing w:before="0" w:after="0" w:line="240" w:lineRule="auto"/>
      </w:pPr>
      <w:r>
        <w:rPr>
          <w:rFonts w:ascii="Aptos" w:hAnsi="Aptos"/>
          <w:b w:val="0"/>
          <w:i w:val="0"/>
          <w:sz w:val="18"/>
        </w:rPr>
        <w:t>11. Limitations</w:t>
      </w:r>
    </w:p>
    <w:p>
      <w:pPr>
        <w:spacing w:before="0" w:after="0" w:line="240" w:lineRule="auto"/>
      </w:pPr>
      <w:r>
        <w:rPr>
          <w:rFonts w:ascii="Aptos" w:hAnsi="Aptos"/>
          <w:b w:val="0"/>
          <w:i w:val="0"/>
          <w:sz w:val="18"/>
        </w:rPr>
        <w:t>12. Future Enhancements</w:t>
      </w:r>
    </w:p>
    <w:p>
      <w:pPr>
        <w:spacing w:before="0" w:after="0" w:line="240" w:lineRule="auto"/>
      </w:pPr>
      <w:r>
        <w:rPr>
          <w:rFonts w:ascii="Aptos" w:hAnsi="Aptos"/>
          <w:b w:val="0"/>
          <w:i w:val="0"/>
          <w:sz w:val="18"/>
        </w:rPr>
        <w:t>13. GitHub and Execution Guide</w:t>
      </w:r>
    </w:p>
    <w:p>
      <w:pPr>
        <w:spacing w:before="0" w:after="0" w:line="240" w:lineRule="auto"/>
      </w:pPr>
      <w:r>
        <w:rPr>
          <w:rFonts w:ascii="Aptos" w:hAnsi="Aptos"/>
          <w:b w:val="0"/>
          <w:i w:val="0"/>
          <w:sz w:val="18"/>
        </w:rPr>
        <w:t>14. Interview / Viva Explanation</w:t>
      </w:r>
    </w:p>
    <w:p>
      <w:pPr>
        <w:spacing w:before="0" w:after="0" w:line="240" w:lineRule="auto"/>
      </w:pPr>
      <w:r>
        <w:rPr>
          <w:rFonts w:ascii="Aptos" w:hAnsi="Aptos"/>
          <w:b w:val="0"/>
          <w:i w:val="0"/>
          <w:sz w:val="18"/>
        </w:rPr>
        <w:t>15. Conclusion</w:t>
      </w:r>
    </w:p>
    <w:p>
      <w:pPr>
        <w:spacing w:before="0" w:after="0" w:line="240" w:lineRule="auto"/>
      </w:pPr>
      <w:r>
        <w:rPr>
          <w:rFonts w:ascii="Aptos" w:hAnsi="Aptos"/>
          <w:b w:val="0"/>
          <w:i w:val="0"/>
          <w:sz w:val="18"/>
        </w:rPr>
        <w:t>Appendix A - Complete matcher.py</w:t>
      </w:r>
    </w:p>
    <w:p>
      <w:pPr>
        <w:spacing w:before="0" w:after="0" w:line="240" w:lineRule="auto"/>
      </w:pPr>
      <w:r>
        <w:rPr>
          <w:rFonts w:ascii="Aptos" w:hAnsi="Aptos"/>
          <w:b w:val="0"/>
          <w:i w:val="0"/>
          <w:sz w:val="18"/>
        </w:rPr>
        <w:t>Appendix B - Complete app.py</w:t>
      </w:r>
    </w:p>
    <w:p>
      <w:pPr>
        <w:spacing w:before="0" w:after="0" w:line="240" w:lineRule="auto"/>
      </w:pPr>
      <w:r>
        <w:rPr>
          <w:rFonts w:ascii="Aptos" w:hAnsi="Aptos"/>
          <w:b w:val="0"/>
          <w:i w:val="0"/>
          <w:sz w:val="18"/>
        </w:rPr>
        <w:t>Appendix C - Supporting Files</w:t>
      </w:r>
    </w:p>
    <w:p>
      <w:r>
        <w:br w:type="page"/>
      </w:r>
    </w:p>
    <w:p>
      <w:pPr>
        <w:pStyle w:val="Heading1"/>
        <w:spacing w:before="160" w:after="80"/>
      </w:pPr>
      <w:r>
        <w:t>1. Introduction</w:t>
      </w:r>
    </w:p>
    <w:p>
      <w:pPr>
        <w:spacing w:after="80" w:line="259" w:lineRule="auto"/>
      </w:pPr>
      <w:r>
        <w:rPr>
          <w:rFonts w:ascii="Aptos" w:hAnsi="Aptos"/>
          <w:b w:val="0"/>
          <w:i w:val="0"/>
          <w:sz w:val="21"/>
        </w:rPr>
        <w:t>Recruitment systems often receive many resumes for a single job opening. Manual screening is time-consuming and simple keyword filters can miss candidates who describe relevant experience using different wording. For example, a resume may mention "deep learning models" while a job description asks for "neural networks"; exact keyword matching alone may under-estimate the relationship.</w:t>
      </w:r>
    </w:p>
    <w:p>
      <w:pPr>
        <w:spacing w:after="80" w:line="259" w:lineRule="auto"/>
      </w:pPr>
      <w:r>
        <w:rPr>
          <w:rFonts w:ascii="Aptos" w:hAnsi="Aptos"/>
          <w:b w:val="0"/>
          <w:i w:val="0"/>
          <w:sz w:val="21"/>
        </w:rPr>
        <w:t>This project addresses that problem through a hybrid matching system. TF-IDF captures exact vocabulary overlap, Sentence-BERT captures semantic meaning, and a rule-based skill layer provides interpretable required/preferred skill coverage. The output is not only a score; it also explains which skills matched, which are missing, and what the candidate could improve.</w:t>
      </w:r>
    </w:p>
    <w:p>
      <w:pPr>
        <w:pStyle w:val="Heading1"/>
        <w:spacing w:before="160" w:after="80"/>
      </w:pPr>
      <w:r>
        <w:t>2. Problem Statement and Motivation</w:t>
      </w:r>
    </w:p>
    <w:p>
      <w:pPr>
        <w:spacing w:after="80" w:line="259" w:lineRule="auto"/>
      </w:pPr>
      <w:r>
        <w:rPr>
          <w:rFonts w:ascii="Aptos" w:hAnsi="Aptos"/>
          <w:b w:val="0"/>
          <w:i w:val="0"/>
          <w:sz w:val="21"/>
        </w:rPr>
        <w:t>The core problem is to estimate how well a resume aligns with a job description while keeping the result understandable to the user. A useful system must handle long resumes, short or long job descriptions, technology names, semantic similarity, optional skills, and noisy text extracted from PDFs.</w:t>
      </w:r>
    </w:p>
    <w:p>
      <w:pPr>
        <w:pStyle w:val="Heading2"/>
        <w:spacing w:before="100" w:after="80"/>
      </w:pPr>
      <w:r>
        <w:t>2.1 Challenges</w:t>
      </w:r>
    </w:p>
    <w:p>
      <w:pPr>
        <w:pStyle w:val="ListBullet"/>
        <w:spacing w:after="40"/>
      </w:pPr>
      <w:r>
        <w:rPr>
          <w:rFonts w:ascii="Aptos" w:hAnsi="Aptos"/>
          <w:b w:val="0"/>
          <w:i w:val="0"/>
          <w:sz w:val="21"/>
        </w:rPr>
        <w:t>A resume and a job description can have very different lengths.</w:t>
      </w:r>
    </w:p>
    <w:p>
      <w:pPr>
        <w:pStyle w:val="ListBullet"/>
        <w:spacing w:after="40"/>
      </w:pPr>
      <w:r>
        <w:rPr>
          <w:rFonts w:ascii="Aptos" w:hAnsi="Aptos"/>
          <w:b w:val="0"/>
          <w:i w:val="0"/>
          <w:sz w:val="21"/>
        </w:rPr>
        <w:t>Exact keyword matching cannot fully capture semantic relationships.</w:t>
      </w:r>
    </w:p>
    <w:p>
      <w:pPr>
        <w:pStyle w:val="ListBullet"/>
        <w:spacing w:after="40"/>
      </w:pPr>
      <w:r>
        <w:rPr>
          <w:rFonts w:ascii="Aptos" w:hAnsi="Aptos"/>
          <w:b w:val="0"/>
          <w:i w:val="0"/>
          <w:sz w:val="21"/>
        </w:rPr>
        <w:t>A job description may contain both mandatory and optional/preferred skills.</w:t>
      </w:r>
    </w:p>
    <w:p>
      <w:pPr>
        <w:pStyle w:val="ListBullet"/>
        <w:spacing w:after="40"/>
      </w:pPr>
      <w:r>
        <w:rPr>
          <w:rFonts w:ascii="Aptos" w:hAnsi="Aptos"/>
          <w:b w:val="0"/>
          <w:i w:val="0"/>
          <w:sz w:val="21"/>
        </w:rPr>
        <w:t>PDF extraction can introduce unusual spacing, line breaks, and formatting artifacts.</w:t>
      </w:r>
    </w:p>
    <w:p>
      <w:pPr>
        <w:pStyle w:val="ListBullet"/>
        <w:spacing w:after="40"/>
      </w:pPr>
      <w:r>
        <w:rPr>
          <w:rFonts w:ascii="Aptos" w:hAnsi="Aptos"/>
          <w:b w:val="0"/>
          <w:i w:val="0"/>
          <w:sz w:val="21"/>
        </w:rPr>
        <w:t>A single overall score without explanations is difficult to trust.</w:t>
      </w:r>
    </w:p>
    <w:p>
      <w:pPr>
        <w:pStyle w:val="ListBullet"/>
        <w:spacing w:after="40"/>
      </w:pPr>
      <w:r>
        <w:rPr>
          <w:rFonts w:ascii="Aptos" w:hAnsi="Aptos"/>
          <w:b w:val="0"/>
          <w:i w:val="0"/>
          <w:sz w:val="21"/>
        </w:rPr>
        <w:t>Heuristic weights should be treated as a baseline rather than as a scientifically calibrated ranking model.</w:t>
      </w:r>
    </w:p>
    <w:p>
      <w:pPr>
        <w:pStyle w:val="Heading1"/>
        <w:spacing w:before="160" w:after="80"/>
      </w:pPr>
      <w:r>
        <w:t>3. Objectives</w:t>
      </w:r>
    </w:p>
    <w:p>
      <w:pPr>
        <w:pStyle w:val="ListBullet"/>
        <w:spacing w:after="40"/>
      </w:pPr>
      <w:r>
        <w:rPr>
          <w:rFonts w:ascii="Aptos" w:hAnsi="Aptos"/>
          <w:b w:val="0"/>
          <w:i w:val="0"/>
          <w:sz w:val="21"/>
        </w:rPr>
        <w:t>Extract text automatically from a PDF resume.</w:t>
      </w:r>
    </w:p>
    <w:p>
      <w:pPr>
        <w:pStyle w:val="ListBullet"/>
        <w:spacing w:after="40"/>
      </w:pPr>
      <w:r>
        <w:rPr>
          <w:rFonts w:ascii="Aptos" w:hAnsi="Aptos"/>
          <w:b w:val="0"/>
          <w:i w:val="0"/>
          <w:sz w:val="21"/>
        </w:rPr>
        <w:t>Clean and normalize text for lexical analysis and skill extraction.</w:t>
      </w:r>
    </w:p>
    <w:p>
      <w:pPr>
        <w:pStyle w:val="ListBullet"/>
        <w:spacing w:after="40"/>
      </w:pPr>
      <w:r>
        <w:rPr>
          <w:rFonts w:ascii="Aptos" w:hAnsi="Aptos"/>
          <w:b w:val="0"/>
          <w:i w:val="0"/>
          <w:sz w:val="21"/>
        </w:rPr>
        <w:t>Split a long resume into meaningful chunks for local relevance matching.</w:t>
      </w:r>
    </w:p>
    <w:p>
      <w:pPr>
        <w:pStyle w:val="ListBullet"/>
        <w:spacing w:after="40"/>
      </w:pPr>
      <w:r>
        <w:rPr>
          <w:rFonts w:ascii="Aptos" w:hAnsi="Aptos"/>
          <w:b w:val="0"/>
          <w:i w:val="0"/>
          <w:sz w:val="21"/>
        </w:rPr>
        <w:t>Calculate lexical relevance using TF-IDF and cosine similarity.</w:t>
      </w:r>
    </w:p>
    <w:p>
      <w:pPr>
        <w:pStyle w:val="ListBullet"/>
        <w:spacing w:after="40"/>
      </w:pPr>
      <w:r>
        <w:rPr>
          <w:rFonts w:ascii="Aptos" w:hAnsi="Aptos"/>
          <w:b w:val="0"/>
          <w:i w:val="0"/>
          <w:sz w:val="21"/>
        </w:rPr>
        <w:t>Calculate semantic relevance using Sentence-BERT embeddings.</w:t>
      </w:r>
    </w:p>
    <w:p>
      <w:pPr>
        <w:pStyle w:val="ListBullet"/>
        <w:spacing w:after="40"/>
      </w:pPr>
      <w:r>
        <w:rPr>
          <w:rFonts w:ascii="Aptos" w:hAnsi="Aptos"/>
          <w:b w:val="0"/>
          <w:i w:val="0"/>
          <w:sz w:val="21"/>
        </w:rPr>
        <w:t>Extract technical skills from the resume and job description.</w:t>
      </w:r>
    </w:p>
    <w:p>
      <w:pPr>
        <w:pStyle w:val="ListBullet"/>
        <w:spacing w:after="40"/>
      </w:pPr>
      <w:r>
        <w:rPr>
          <w:rFonts w:ascii="Aptos" w:hAnsi="Aptos"/>
          <w:b w:val="0"/>
          <w:i w:val="0"/>
          <w:sz w:val="21"/>
        </w:rPr>
        <w:t>Separate required skills from preferred/optional skills.</w:t>
      </w:r>
    </w:p>
    <w:p>
      <w:pPr>
        <w:pStyle w:val="ListBullet"/>
        <w:spacing w:after="40"/>
      </w:pPr>
      <w:r>
        <w:rPr>
          <w:rFonts w:ascii="Aptos" w:hAnsi="Aptos"/>
          <w:b w:val="0"/>
          <w:i w:val="0"/>
          <w:sz w:val="21"/>
        </w:rPr>
        <w:t>Compute required, preferred, combined skill, and final compatibility scores.</w:t>
      </w:r>
    </w:p>
    <w:p>
      <w:pPr>
        <w:pStyle w:val="ListBullet"/>
        <w:spacing w:after="40"/>
      </w:pPr>
      <w:r>
        <w:rPr>
          <w:rFonts w:ascii="Aptos" w:hAnsi="Aptos"/>
          <w:b w:val="0"/>
          <w:i w:val="0"/>
          <w:sz w:val="21"/>
        </w:rPr>
        <w:t>Generate human-readable recommendations based on missing skills and weak alignment.</w:t>
      </w:r>
    </w:p>
    <w:p>
      <w:pPr>
        <w:pStyle w:val="ListBullet"/>
        <w:spacing w:after="40"/>
      </w:pPr>
      <w:r>
        <w:rPr>
          <w:rFonts w:ascii="Aptos" w:hAnsi="Aptos"/>
          <w:b w:val="0"/>
          <w:i w:val="0"/>
          <w:sz w:val="21"/>
        </w:rPr>
        <w:t>Expose the pipeline through an interactive Streamlit web application.</w:t>
      </w:r>
    </w:p>
    <w:p>
      <w:pPr>
        <w:pStyle w:val="ListBullet"/>
        <w:spacing w:after="40"/>
      </w:pPr>
      <w:r>
        <w:rPr>
          <w:rFonts w:ascii="Aptos" w:hAnsi="Aptos"/>
          <w:b w:val="0"/>
          <w:i w:val="0"/>
          <w:sz w:val="21"/>
        </w:rPr>
        <w:t>Keep the backend modular so multiple-resume candidate ranking can be added later.</w:t>
      </w:r>
    </w:p>
    <w:p>
      <w:pPr>
        <w:pStyle w:val="Heading1"/>
        <w:spacing w:before="160" w:after="80"/>
      </w:pPr>
      <w:r>
        <w:t>4. Technology Stack and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F4E78"/>
            <w:vAlign w:val="center"/>
          </w:tcPr>
          <w:p>
            <w:r>
              <w:rPr>
                <w:rFonts w:ascii="Aptos" w:hAnsi="Aptos"/>
                <w:b/>
                <w:i w:val="0"/>
                <w:color w:val="FFFFFF"/>
                <w:sz w:val="18"/>
              </w:rPr>
              <w:t>Component</w:t>
            </w:r>
          </w:p>
        </w:tc>
        <w:tc>
          <w:tcPr>
            <w:tcW w:type="dxa" w:w="3024"/>
            <w:shd w:fill="1F4E78"/>
            <w:vAlign w:val="center"/>
          </w:tcPr>
          <w:p>
            <w:r>
              <w:rPr>
                <w:rFonts w:ascii="Aptos" w:hAnsi="Aptos"/>
                <w:b/>
                <w:i w:val="0"/>
                <w:color w:val="FFFFFF"/>
                <w:sz w:val="18"/>
              </w:rPr>
              <w:t>Technology</w:t>
            </w:r>
          </w:p>
        </w:tc>
        <w:tc>
          <w:tcPr>
            <w:tcW w:type="dxa" w:w="4608"/>
            <w:shd w:fill="1F4E78"/>
            <w:vAlign w:val="center"/>
          </w:tcPr>
          <w:p>
            <w:r>
              <w:rPr>
                <w:rFonts w:ascii="Aptos" w:hAnsi="Aptos"/>
                <w:b/>
                <w:i w:val="0"/>
                <w:color w:val="FFFFFF"/>
                <w:sz w:val="18"/>
              </w:rPr>
              <w:t>Purpose</w:t>
            </w:r>
          </w:p>
        </w:tc>
      </w:tr>
      <w:tr>
        <w:tc>
          <w:tcPr>
            <w:tcW w:type="dxa" w:w="1728"/>
            <w:vAlign w:val="center"/>
          </w:tcPr>
          <w:p>
            <w:r>
              <w:rPr>
                <w:rFonts w:ascii="Aptos" w:hAnsi="Aptos"/>
                <w:b w:val="0"/>
                <w:i w:val="0"/>
                <w:sz w:val="17"/>
              </w:rPr>
              <w:t>Programming</w:t>
            </w:r>
          </w:p>
        </w:tc>
        <w:tc>
          <w:tcPr>
            <w:tcW w:type="dxa" w:w="3024"/>
            <w:vAlign w:val="center"/>
          </w:tcPr>
          <w:p>
            <w:r>
              <w:rPr>
                <w:rFonts w:ascii="Aptos" w:hAnsi="Aptos"/>
                <w:b w:val="0"/>
                <w:i w:val="0"/>
                <w:sz w:val="17"/>
              </w:rPr>
              <w:t>Python</w:t>
            </w:r>
          </w:p>
        </w:tc>
        <w:tc>
          <w:tcPr>
            <w:tcW w:type="dxa" w:w="4608"/>
            <w:vAlign w:val="center"/>
          </w:tcPr>
          <w:p>
            <w:r>
              <w:rPr>
                <w:rFonts w:ascii="Aptos" w:hAnsi="Aptos"/>
                <w:b w:val="0"/>
                <w:i w:val="0"/>
                <w:sz w:val="17"/>
              </w:rPr>
              <w:t>Main implementation language</w:t>
            </w:r>
          </w:p>
        </w:tc>
      </w:tr>
      <w:tr>
        <w:tc>
          <w:tcPr>
            <w:tcW w:type="dxa" w:w="1728"/>
            <w:vAlign w:val="center"/>
          </w:tcPr>
          <w:p>
            <w:r>
              <w:rPr>
                <w:rFonts w:ascii="Aptos" w:hAnsi="Aptos"/>
                <w:b w:val="0"/>
                <w:i w:val="0"/>
                <w:sz w:val="17"/>
              </w:rPr>
              <w:t>PDF Parsing</w:t>
            </w:r>
          </w:p>
        </w:tc>
        <w:tc>
          <w:tcPr>
            <w:tcW w:type="dxa" w:w="3024"/>
            <w:vAlign w:val="center"/>
          </w:tcPr>
          <w:p>
            <w:r>
              <w:rPr>
                <w:rFonts w:ascii="Aptos" w:hAnsi="Aptos"/>
                <w:b w:val="0"/>
                <w:i w:val="0"/>
                <w:sz w:val="17"/>
              </w:rPr>
              <w:t>PyPDF / PdfReader</w:t>
            </w:r>
          </w:p>
        </w:tc>
        <w:tc>
          <w:tcPr>
            <w:tcW w:type="dxa" w:w="4608"/>
            <w:vAlign w:val="center"/>
          </w:tcPr>
          <w:p>
            <w:r>
              <w:rPr>
                <w:rFonts w:ascii="Aptos" w:hAnsi="Aptos"/>
                <w:b w:val="0"/>
                <w:i w:val="0"/>
                <w:sz w:val="17"/>
              </w:rPr>
              <w:t>Extract text from uploaded resume PDF</w:t>
            </w:r>
          </w:p>
        </w:tc>
      </w:tr>
      <w:tr>
        <w:tc>
          <w:tcPr>
            <w:tcW w:type="dxa" w:w="1728"/>
            <w:vAlign w:val="center"/>
          </w:tcPr>
          <w:p>
            <w:r>
              <w:rPr>
                <w:rFonts w:ascii="Aptos" w:hAnsi="Aptos"/>
                <w:b w:val="0"/>
                <w:i w:val="0"/>
                <w:sz w:val="17"/>
              </w:rPr>
              <w:t>Lexical NLP</w:t>
            </w:r>
          </w:p>
        </w:tc>
        <w:tc>
          <w:tcPr>
            <w:tcW w:type="dxa" w:w="3024"/>
            <w:vAlign w:val="center"/>
          </w:tcPr>
          <w:p>
            <w:r>
              <w:rPr>
                <w:rFonts w:ascii="Aptos" w:hAnsi="Aptos"/>
                <w:b w:val="0"/>
                <w:i w:val="0"/>
                <w:sz w:val="17"/>
              </w:rPr>
              <w:t>TF-IDF (Scikit-learn)</w:t>
            </w:r>
          </w:p>
        </w:tc>
        <w:tc>
          <w:tcPr>
            <w:tcW w:type="dxa" w:w="4608"/>
            <w:vAlign w:val="center"/>
          </w:tcPr>
          <w:p>
            <w:r>
              <w:rPr>
                <w:rFonts w:ascii="Aptos" w:hAnsi="Aptos"/>
                <w:b w:val="0"/>
                <w:i w:val="0"/>
                <w:sz w:val="17"/>
              </w:rPr>
              <w:t>Exact keyword/phrase relevance</w:t>
            </w:r>
          </w:p>
        </w:tc>
      </w:tr>
      <w:tr>
        <w:tc>
          <w:tcPr>
            <w:tcW w:type="dxa" w:w="1728"/>
            <w:vAlign w:val="center"/>
          </w:tcPr>
          <w:p>
            <w:r>
              <w:rPr>
                <w:rFonts w:ascii="Aptos" w:hAnsi="Aptos"/>
                <w:b w:val="0"/>
                <w:i w:val="0"/>
                <w:sz w:val="17"/>
              </w:rPr>
              <w:t>Semantic NLP</w:t>
            </w:r>
          </w:p>
        </w:tc>
        <w:tc>
          <w:tcPr>
            <w:tcW w:type="dxa" w:w="3024"/>
            <w:vAlign w:val="center"/>
          </w:tcPr>
          <w:p>
            <w:r>
              <w:rPr>
                <w:rFonts w:ascii="Aptos" w:hAnsi="Aptos"/>
                <w:b w:val="0"/>
                <w:i w:val="0"/>
                <w:sz w:val="17"/>
              </w:rPr>
              <w:t>Sentence-BERT</w:t>
            </w:r>
          </w:p>
        </w:tc>
        <w:tc>
          <w:tcPr>
            <w:tcW w:type="dxa" w:w="4608"/>
            <w:vAlign w:val="center"/>
          </w:tcPr>
          <w:p>
            <w:r>
              <w:rPr>
                <w:rFonts w:ascii="Aptos" w:hAnsi="Aptos"/>
                <w:b w:val="0"/>
                <w:i w:val="0"/>
                <w:sz w:val="17"/>
              </w:rPr>
              <w:t>Dense sentence/document embeddings</w:t>
            </w:r>
          </w:p>
        </w:tc>
      </w:tr>
      <w:tr>
        <w:tc>
          <w:tcPr>
            <w:tcW w:type="dxa" w:w="1728"/>
            <w:vAlign w:val="center"/>
          </w:tcPr>
          <w:p>
            <w:r>
              <w:rPr>
                <w:rFonts w:ascii="Aptos" w:hAnsi="Aptos"/>
                <w:b w:val="0"/>
                <w:i w:val="0"/>
                <w:sz w:val="17"/>
              </w:rPr>
              <w:t>Similarity</w:t>
            </w:r>
          </w:p>
        </w:tc>
        <w:tc>
          <w:tcPr>
            <w:tcW w:type="dxa" w:w="3024"/>
            <w:vAlign w:val="center"/>
          </w:tcPr>
          <w:p>
            <w:r>
              <w:rPr>
                <w:rFonts w:ascii="Aptos" w:hAnsi="Aptos"/>
                <w:b w:val="0"/>
                <w:i w:val="0"/>
                <w:sz w:val="17"/>
              </w:rPr>
              <w:t>Cosine Similarity</w:t>
            </w:r>
          </w:p>
        </w:tc>
        <w:tc>
          <w:tcPr>
            <w:tcW w:type="dxa" w:w="4608"/>
            <w:vAlign w:val="center"/>
          </w:tcPr>
          <w:p>
            <w:r>
              <w:rPr>
                <w:rFonts w:ascii="Aptos" w:hAnsi="Aptos"/>
                <w:b w:val="0"/>
                <w:i w:val="0"/>
                <w:sz w:val="17"/>
              </w:rPr>
              <w:t>Compare TF-IDF vectors and SBERT embeddings</w:t>
            </w:r>
          </w:p>
        </w:tc>
      </w:tr>
      <w:tr>
        <w:tc>
          <w:tcPr>
            <w:tcW w:type="dxa" w:w="1728"/>
            <w:vAlign w:val="center"/>
          </w:tcPr>
          <w:p>
            <w:r>
              <w:rPr>
                <w:rFonts w:ascii="Aptos" w:hAnsi="Aptos"/>
                <w:b w:val="0"/>
                <w:i w:val="0"/>
                <w:sz w:val="17"/>
              </w:rPr>
              <w:t>ML/NLP Utilities</w:t>
            </w:r>
          </w:p>
        </w:tc>
        <w:tc>
          <w:tcPr>
            <w:tcW w:type="dxa" w:w="3024"/>
            <w:vAlign w:val="center"/>
          </w:tcPr>
          <w:p>
            <w:r>
              <w:rPr>
                <w:rFonts w:ascii="Aptos" w:hAnsi="Aptos"/>
                <w:b w:val="0"/>
                <w:i w:val="0"/>
                <w:sz w:val="17"/>
              </w:rPr>
              <w:t>Scikit-learn</w:t>
            </w:r>
          </w:p>
        </w:tc>
        <w:tc>
          <w:tcPr>
            <w:tcW w:type="dxa" w:w="4608"/>
            <w:vAlign w:val="center"/>
          </w:tcPr>
          <w:p>
            <w:r>
              <w:rPr>
                <w:rFonts w:ascii="Aptos" w:hAnsi="Aptos"/>
                <w:b w:val="0"/>
                <w:i w:val="0"/>
                <w:sz w:val="17"/>
              </w:rPr>
              <w:t>Vectorization and similarity operations</w:t>
            </w:r>
          </w:p>
        </w:tc>
      </w:tr>
      <w:tr>
        <w:tc>
          <w:tcPr>
            <w:tcW w:type="dxa" w:w="1728"/>
            <w:vAlign w:val="center"/>
          </w:tcPr>
          <w:p>
            <w:r>
              <w:rPr>
                <w:rFonts w:ascii="Aptos" w:hAnsi="Aptos"/>
                <w:b w:val="0"/>
                <w:i w:val="0"/>
                <w:sz w:val="17"/>
              </w:rPr>
              <w:t>Frontend</w:t>
            </w:r>
          </w:p>
        </w:tc>
        <w:tc>
          <w:tcPr>
            <w:tcW w:type="dxa" w:w="3024"/>
            <w:vAlign w:val="center"/>
          </w:tcPr>
          <w:p>
            <w:r>
              <w:rPr>
                <w:rFonts w:ascii="Aptos" w:hAnsi="Aptos"/>
                <w:b w:val="0"/>
                <w:i w:val="0"/>
                <w:sz w:val="17"/>
              </w:rPr>
              <w:t>Streamlit</w:t>
            </w:r>
          </w:p>
        </w:tc>
        <w:tc>
          <w:tcPr>
            <w:tcW w:type="dxa" w:w="4608"/>
            <w:vAlign w:val="center"/>
          </w:tcPr>
          <w:p>
            <w:r>
              <w:rPr>
                <w:rFonts w:ascii="Aptos" w:hAnsi="Aptos"/>
                <w:b w:val="0"/>
                <w:i w:val="0"/>
                <w:sz w:val="17"/>
              </w:rPr>
              <w:t>Interactive resume upload and JD analysis</w:t>
            </w:r>
          </w:p>
        </w:tc>
      </w:tr>
      <w:tr>
        <w:tc>
          <w:tcPr>
            <w:tcW w:type="dxa" w:w="1728"/>
            <w:vAlign w:val="center"/>
          </w:tcPr>
          <w:p>
            <w:r>
              <w:rPr>
                <w:rFonts w:ascii="Aptos" w:hAnsi="Aptos"/>
                <w:b w:val="0"/>
                <w:i w:val="0"/>
                <w:sz w:val="17"/>
              </w:rPr>
              <w:t>Model</w:t>
            </w:r>
          </w:p>
        </w:tc>
        <w:tc>
          <w:tcPr>
            <w:tcW w:type="dxa" w:w="3024"/>
            <w:vAlign w:val="center"/>
          </w:tcPr>
          <w:p>
            <w:r>
              <w:rPr>
                <w:rFonts w:ascii="Aptos" w:hAnsi="Aptos"/>
                <w:b w:val="0"/>
                <w:i w:val="0"/>
                <w:sz w:val="17"/>
              </w:rPr>
              <w:t>all-MiniLM-L6-v2</w:t>
            </w:r>
          </w:p>
        </w:tc>
        <w:tc>
          <w:tcPr>
            <w:tcW w:type="dxa" w:w="4608"/>
            <w:vAlign w:val="center"/>
          </w:tcPr>
          <w:p>
            <w:r>
              <w:rPr>
                <w:rFonts w:ascii="Aptos" w:hAnsi="Aptos"/>
                <w:b w:val="0"/>
                <w:i w:val="0"/>
                <w:sz w:val="17"/>
              </w:rPr>
              <w:t>Fast 384-dimensional sentence embedding model</w:t>
            </w:r>
          </w:p>
        </w:tc>
      </w:tr>
      <w:tr>
        <w:tc>
          <w:tcPr>
            <w:tcW w:type="dxa" w:w="1728"/>
            <w:vAlign w:val="center"/>
          </w:tcPr>
          <w:p>
            <w:r>
              <w:rPr>
                <w:rFonts w:ascii="Aptos" w:hAnsi="Aptos"/>
                <w:b w:val="0"/>
                <w:i w:val="0"/>
                <w:sz w:val="17"/>
              </w:rPr>
              <w:t>Version Control</w:t>
            </w:r>
          </w:p>
        </w:tc>
        <w:tc>
          <w:tcPr>
            <w:tcW w:type="dxa" w:w="3024"/>
            <w:vAlign w:val="center"/>
          </w:tcPr>
          <w:p>
            <w:r>
              <w:rPr>
                <w:rFonts w:ascii="Aptos" w:hAnsi="Aptos"/>
                <w:b w:val="0"/>
                <w:i w:val="0"/>
                <w:sz w:val="17"/>
              </w:rPr>
              <w:t>Git + GitHub</w:t>
            </w:r>
          </w:p>
        </w:tc>
        <w:tc>
          <w:tcPr>
            <w:tcW w:type="dxa" w:w="4608"/>
            <w:vAlign w:val="center"/>
          </w:tcPr>
          <w:p>
            <w:r>
              <w:rPr>
                <w:rFonts w:ascii="Aptos" w:hAnsi="Aptos"/>
                <w:b w:val="0"/>
                <w:i w:val="0"/>
                <w:sz w:val="17"/>
              </w:rPr>
              <w:t>Source control and project publishing</w:t>
            </w:r>
          </w:p>
        </w:tc>
      </w:tr>
    </w:tbl>
    <w:p>
      <w:pPr>
        <w:spacing w:after="40"/>
      </w:pPr>
    </w:p>
    <w:p>
      <w:pPr>
        <w:pStyle w:val="Heading2"/>
        <w:spacing w:before="100" w:after="80"/>
      </w:pPr>
      <w:r>
        <w:t>4.1 Python Dependencies</w:t>
      </w:r>
    </w:p>
    <w:p>
      <w:pPr>
        <w:spacing w:after="40"/>
      </w:pPr>
      <w:r>
        <w:rPr>
          <w:rFonts w:ascii="Aptos" w:hAnsi="Aptos"/>
          <w:b/>
          <w:i w:val="0"/>
          <w:color w:val="464646"/>
          <w:sz w:val="19"/>
        </w:rPr>
        <w:t>requirements.txt</w:t>
      </w:r>
    </w:p>
    <w:p>
      <w:pPr>
        <w:spacing w:before="0" w:after="0" w:line="240" w:lineRule="auto"/>
        <w:ind w:left="317" w:right="115"/>
        <w:shd w:fill="F4F6F8"/>
      </w:pPr>
      <w:r>
        <w:rPr>
          <w:rFonts w:ascii="Consolas" w:hAnsi="Consolas"/>
          <w:b w:val="0"/>
          <w:i w:val="0"/>
          <w:color w:val="191919"/>
          <w:sz w:val="15"/>
        </w:rPr>
        <w:t>streamlit</w:t>
      </w:r>
    </w:p>
    <w:p>
      <w:pPr>
        <w:spacing w:before="0" w:after="0" w:line="240" w:lineRule="auto"/>
        <w:ind w:left="317" w:right="115"/>
        <w:shd w:fill="F4F6F8"/>
      </w:pPr>
      <w:r>
        <w:rPr>
          <w:rFonts w:ascii="Consolas" w:hAnsi="Consolas"/>
          <w:b w:val="0"/>
          <w:i w:val="0"/>
          <w:color w:val="191919"/>
          <w:sz w:val="15"/>
        </w:rPr>
        <w:t>sentence-transformers</w:t>
      </w:r>
    </w:p>
    <w:p>
      <w:pPr>
        <w:spacing w:before="0" w:after="0" w:line="240" w:lineRule="auto"/>
        <w:ind w:left="317" w:right="115"/>
        <w:shd w:fill="F4F6F8"/>
      </w:pPr>
      <w:r>
        <w:rPr>
          <w:rFonts w:ascii="Consolas" w:hAnsi="Consolas"/>
          <w:b w:val="0"/>
          <w:i w:val="0"/>
          <w:color w:val="191919"/>
          <w:sz w:val="15"/>
        </w:rPr>
        <w:t>scikit-learn</w:t>
      </w:r>
    </w:p>
    <w:p>
      <w:pPr>
        <w:spacing w:before="0" w:after="0" w:line="240" w:lineRule="auto"/>
        <w:ind w:left="317" w:right="115"/>
        <w:shd w:fill="F4F6F8"/>
      </w:pPr>
      <w:r>
        <w:rPr>
          <w:rFonts w:ascii="Consolas" w:hAnsi="Consolas"/>
          <w:b w:val="0"/>
          <w:i w:val="0"/>
          <w:color w:val="191919"/>
          <w:sz w:val="15"/>
        </w:rPr>
        <w:t>pypdf</w:t>
      </w:r>
    </w:p>
    <w:p>
      <w:r>
        <w:br w:type="page"/>
      </w:r>
    </w:p>
    <w:p>
      <w:pPr>
        <w:pStyle w:val="Heading1"/>
        <w:spacing w:before="160" w:after="80"/>
      </w:pPr>
      <w:r>
        <w:t>5. System Architecture</w:t>
      </w:r>
    </w:p>
    <w:p>
      <w:pPr>
        <w:spacing w:after="40"/>
      </w:pPr>
      <w:r>
        <w:rPr>
          <w:rFonts w:ascii="Aptos" w:hAnsi="Aptos"/>
          <w:b/>
          <w:i w:val="0"/>
          <w:color w:val="464646"/>
          <w:sz w:val="19"/>
        </w:rPr>
        <w:t>Figure 1. End-to-end project architecture</w:t>
      </w:r>
    </w:p>
    <w:p>
      <w:pPr>
        <w:spacing w:before="0" w:after="0" w:line="240" w:lineRule="auto"/>
        <w:ind w:left="317" w:right="115"/>
        <w:shd w:fill="F4F6F8"/>
      </w:pPr>
      <w:r>
        <w:rPr>
          <w:rFonts w:ascii="Consolas" w:hAnsi="Consolas"/>
          <w:b w:val="0"/>
          <w:i w:val="0"/>
          <w:color w:val="191919"/>
          <w:sz w:val="15"/>
        </w:rPr>
        <w:t>Resume PDF                         Job Description</w:t>
      </w:r>
    </w:p>
    <w:p>
      <w:pPr>
        <w:spacing w:before="0" w:after="0" w:line="240" w:lineRule="auto"/>
        <w:ind w:left="317" w:right="115"/>
        <w:shd w:fill="F4F6F8"/>
      </w:pPr>
      <w:r>
        <w:rPr>
          <w:rFonts w:ascii="Consolas" w:hAnsi="Consolas"/>
          <w:b w:val="0"/>
          <w:i w:val="0"/>
          <w:color w:val="191919"/>
          <w:sz w:val="15"/>
        </w:rPr>
        <w:t xml:space="preserve">    |                                     |</w:t>
      </w:r>
    </w:p>
    <w:p>
      <w:pPr>
        <w:spacing w:before="0" w:after="0" w:line="240" w:lineRule="auto"/>
        <w:ind w:left="317" w:right="115"/>
        <w:shd w:fill="F4F6F8"/>
      </w:pPr>
      <w:r>
        <w:rPr>
          <w:rFonts w:ascii="Consolas" w:hAnsi="Consolas"/>
          <w:b w:val="0"/>
          <w:i w:val="0"/>
          <w:color w:val="191919"/>
          <w:sz w:val="15"/>
        </w:rPr>
        <w:t xml:space="preserve">    v                                     v</w:t>
      </w:r>
    </w:p>
    <w:p>
      <w:pPr>
        <w:spacing w:before="0" w:after="0" w:line="240" w:lineRule="auto"/>
        <w:ind w:left="317" w:right="115"/>
        <w:shd w:fill="F4F6F8"/>
      </w:pPr>
      <w:r>
        <w:rPr>
          <w:rFonts w:ascii="Consolas" w:hAnsi="Consolas"/>
          <w:b w:val="0"/>
          <w:i w:val="0"/>
          <w:color w:val="191919"/>
          <w:sz w:val="15"/>
        </w:rPr>
        <w:t>PDF Text Extraction                 Sentence Normalization</w:t>
      </w:r>
    </w:p>
    <w:p>
      <w:pPr>
        <w:spacing w:before="0" w:after="0" w:line="240" w:lineRule="auto"/>
        <w:ind w:left="317" w:right="115"/>
        <w:shd w:fill="F4F6F8"/>
      </w:pPr>
      <w:r>
        <w:rPr>
          <w:rFonts w:ascii="Consolas" w:hAnsi="Consolas"/>
          <w:b w:val="0"/>
          <w:i w:val="0"/>
          <w:color w:val="191919"/>
          <w:sz w:val="15"/>
        </w:rPr>
        <w:t xml:space="preserve">    |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v</w:t>
      </w:r>
    </w:p>
    <w:p>
      <w:pPr>
        <w:spacing w:before="0" w:after="0" w:line="240" w:lineRule="auto"/>
        <w:ind w:left="317" w:right="115"/>
        <w:shd w:fill="F4F6F8"/>
      </w:pPr>
      <w:r>
        <w:rPr>
          <w:rFonts w:ascii="Consolas" w:hAnsi="Consolas"/>
          <w:b w:val="0"/>
          <w:i w:val="0"/>
          <w:color w:val="191919"/>
          <w:sz w:val="15"/>
        </w:rPr>
        <w:t xml:space="preserve">                Resume Chunking</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                  |</w:t>
      </w:r>
    </w:p>
    <w:p>
      <w:pPr>
        <w:spacing w:before="0" w:after="0" w:line="240" w:lineRule="auto"/>
        <w:ind w:left="317" w:right="115"/>
        <w:shd w:fill="F4F6F8"/>
      </w:pPr>
      <w:r>
        <w:rPr>
          <w:rFonts w:ascii="Consolas" w:hAnsi="Consolas"/>
          <w:b w:val="0"/>
          <w:i w:val="0"/>
          <w:color w:val="191919"/>
          <w:sz w:val="15"/>
        </w:rPr>
        <w:t xml:space="preserve">              v                  v</w:t>
      </w:r>
    </w:p>
    <w:p>
      <w:pPr>
        <w:spacing w:before="0" w:after="0" w:line="240" w:lineRule="auto"/>
        <w:ind w:left="317" w:right="115"/>
        <w:shd w:fill="F4F6F8"/>
      </w:pPr>
      <w:r>
        <w:rPr>
          <w:rFonts w:ascii="Consolas" w:hAnsi="Consolas"/>
          <w:b w:val="0"/>
          <w:i w:val="0"/>
          <w:color w:val="191919"/>
          <w:sz w:val="15"/>
        </w:rPr>
        <w:t xml:space="preserve">          TF-IDF             Sentence-BERT</w:t>
      </w:r>
    </w:p>
    <w:p>
      <w:pPr>
        <w:spacing w:before="0" w:after="0" w:line="240" w:lineRule="auto"/>
        <w:ind w:left="317" w:right="115"/>
        <w:shd w:fill="F4F6F8"/>
      </w:pPr>
      <w:r>
        <w:rPr>
          <w:rFonts w:ascii="Consolas" w:hAnsi="Consolas"/>
          <w:b w:val="0"/>
          <w:i w:val="0"/>
          <w:color w:val="191919"/>
          <w:sz w:val="15"/>
        </w:rPr>
        <w:t xml:space="preserve">       lexical score         semantic score</w:t>
      </w:r>
    </w:p>
    <w:p>
      <w:pPr>
        <w:spacing w:before="0" w:after="0" w:line="240" w:lineRule="auto"/>
        <w:ind w:left="317" w:right="115"/>
        <w:shd w:fill="F4F6F8"/>
      </w:pPr>
      <w:r>
        <w:rPr>
          <w:rFonts w:ascii="Consolas" w:hAnsi="Consolas"/>
          <w:b w:val="0"/>
          <w:i w:val="0"/>
          <w:color w:val="191919"/>
          <w:sz w:val="15"/>
        </w:rPr>
        <w:t xml:space="preserve">              |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v</w:t>
      </w:r>
    </w:p>
    <w:p>
      <w:pPr>
        <w:spacing w:before="0" w:after="0" w:line="240" w:lineRule="auto"/>
        <w:ind w:left="317" w:right="115"/>
        <w:shd w:fill="F4F6F8"/>
      </w:pPr>
      <w:r>
        <w:rPr>
          <w:rFonts w:ascii="Consolas" w:hAnsi="Consolas"/>
          <w:b w:val="0"/>
          <w:i w:val="0"/>
          <w:color w:val="191919"/>
          <w:sz w:val="15"/>
        </w:rPr>
        <w:t xml:space="preserve">                 Skill Extraction</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             |</w:t>
      </w:r>
    </w:p>
    <w:p>
      <w:pPr>
        <w:spacing w:before="0" w:after="0" w:line="240" w:lineRule="auto"/>
        <w:ind w:left="317" w:right="115"/>
        <w:shd w:fill="F4F6F8"/>
      </w:pPr>
      <w:r>
        <w:rPr>
          <w:rFonts w:ascii="Consolas" w:hAnsi="Consolas"/>
          <w:b w:val="0"/>
          <w:i w:val="0"/>
          <w:color w:val="191919"/>
          <w:sz w:val="15"/>
        </w:rPr>
        <w:t xml:space="preserve">                v             v</w:t>
      </w:r>
    </w:p>
    <w:p>
      <w:pPr>
        <w:spacing w:before="0" w:after="0" w:line="240" w:lineRule="auto"/>
        <w:ind w:left="317" w:right="115"/>
        <w:shd w:fill="F4F6F8"/>
      </w:pPr>
      <w:r>
        <w:rPr>
          <w:rFonts w:ascii="Consolas" w:hAnsi="Consolas"/>
          <w:b w:val="0"/>
          <w:i w:val="0"/>
          <w:color w:val="191919"/>
          <w:sz w:val="15"/>
        </w:rPr>
        <w:t xml:space="preserve">           Required       Preferred</w:t>
      </w:r>
    </w:p>
    <w:p>
      <w:pPr>
        <w:spacing w:before="0" w:after="0" w:line="240" w:lineRule="auto"/>
        <w:ind w:left="317" w:right="115"/>
        <w:shd w:fill="F4F6F8"/>
      </w:pPr>
      <w:r>
        <w:rPr>
          <w:rFonts w:ascii="Consolas" w:hAnsi="Consolas"/>
          <w:b w:val="0"/>
          <w:i w:val="0"/>
          <w:color w:val="191919"/>
          <w:sz w:val="15"/>
        </w:rPr>
        <w:t xml:space="preserve">             skills          skills</w:t>
      </w:r>
    </w:p>
    <w:p>
      <w:pPr>
        <w:spacing w:before="0" w:after="0" w:line="240" w:lineRule="auto"/>
        <w:ind w:left="317" w:right="115"/>
        <w:shd w:fill="F4F6F8"/>
      </w:pPr>
      <w:r>
        <w:rPr>
          <w:rFonts w:ascii="Consolas" w:hAnsi="Consolas"/>
          <w:b w:val="0"/>
          <w:i w:val="0"/>
          <w:color w:val="191919"/>
          <w:sz w:val="15"/>
        </w:rPr>
        <w:t xml:space="preserve">                |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v</w:t>
      </w:r>
    </w:p>
    <w:p>
      <w:pPr>
        <w:spacing w:before="0" w:after="0" w:line="240" w:lineRule="auto"/>
        <w:ind w:left="317" w:right="115"/>
        <w:shd w:fill="F4F6F8"/>
      </w:pPr>
      <w:r>
        <w:rPr>
          <w:rFonts w:ascii="Consolas" w:hAnsi="Consolas"/>
          <w:b w:val="0"/>
          <w:i w:val="0"/>
          <w:color w:val="191919"/>
          <w:sz w:val="15"/>
        </w:rPr>
        <w:t xml:space="preserve">                 Skill Gap Score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v</w:t>
      </w:r>
    </w:p>
    <w:p>
      <w:pPr>
        <w:spacing w:before="0" w:after="0" w:line="240" w:lineRule="auto"/>
        <w:ind w:left="317" w:right="115"/>
        <w:shd w:fill="F4F6F8"/>
      </w:pPr>
      <w:r>
        <w:rPr>
          <w:rFonts w:ascii="Consolas" w:hAnsi="Consolas"/>
          <w:b w:val="0"/>
          <w:i w:val="0"/>
          <w:color w:val="191919"/>
          <w:sz w:val="15"/>
        </w:rPr>
        <w:t xml:space="preserve">                Weighted Final Score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v</w:t>
      </w:r>
    </w:p>
    <w:p>
      <w:pPr>
        <w:spacing w:before="0" w:after="0" w:line="240" w:lineRule="auto"/>
        <w:ind w:left="317" w:right="115"/>
        <w:shd w:fill="F4F6F8"/>
      </w:pPr>
      <w:r>
        <w:rPr>
          <w:rFonts w:ascii="Consolas" w:hAnsi="Consolas"/>
          <w:b w:val="0"/>
          <w:i w:val="0"/>
          <w:color w:val="191919"/>
          <w:sz w:val="15"/>
        </w:rPr>
        <w:t xml:space="preserve">              Recommendations + UI</w:t>
      </w:r>
    </w:p>
    <w:p>
      <w:pPr>
        <w:pStyle w:val="Heading2"/>
        <w:spacing w:before="100" w:after="80"/>
      </w:pPr>
      <w:r>
        <w:t>5.1 Separation of Backend and Frontend</w:t>
      </w:r>
    </w:p>
    <w:p>
      <w:pPr>
        <w:spacing w:after="80" w:line="259" w:lineRule="auto"/>
      </w:pPr>
      <w:r>
        <w:rPr>
          <w:rFonts w:ascii="Aptos" w:hAnsi="Aptos"/>
          <w:b w:val="0"/>
          <w:i w:val="0"/>
          <w:sz w:val="21"/>
        </w:rPr>
        <w:t>The project is intentionally separated into two principal files. matcher.py contains reusable NLP and scoring logic. app.py imports the backend functions and handles user interaction. The __main__ guard in matcher.py prevents terminal test code from executing when Streamlit imports the module.</w:t>
      </w:r>
    </w:p>
    <w:p>
      <w:pPr>
        <w:spacing w:after="40"/>
      </w:pPr>
      <w:r>
        <w:rPr>
          <w:rFonts w:ascii="Aptos" w:hAnsi="Aptos"/>
          <w:b/>
          <w:i w:val="0"/>
          <w:color w:val="464646"/>
          <w:sz w:val="19"/>
        </w:rPr>
        <w:t>Backend import protection</w:t>
      </w:r>
    </w:p>
    <w:p>
      <w:pPr>
        <w:spacing w:before="0" w:after="0" w:line="240" w:lineRule="auto"/>
        <w:ind w:left="317" w:right="115"/>
        <w:shd w:fill="F4F6F8"/>
      </w:pPr>
      <w:r>
        <w:rPr>
          <w:rFonts w:ascii="Consolas" w:hAnsi="Consolas"/>
          <w:b w:val="0"/>
          <w:i w:val="0"/>
          <w:color w:val="191919"/>
          <w:sz w:val="15"/>
        </w:rPr>
        <w:t>if __name__ == "__main__":</w:t>
      </w:r>
    </w:p>
    <w:p>
      <w:pPr>
        <w:spacing w:before="0" w:after="0" w:line="240" w:lineRule="auto"/>
        <w:ind w:left="317" w:right="115"/>
        <w:shd w:fill="F4F6F8"/>
      </w:pPr>
      <w:r>
        <w:rPr>
          <w:rFonts w:ascii="Consolas" w:hAnsi="Consolas"/>
          <w:b w:val="0"/>
          <w:i w:val="0"/>
          <w:color w:val="191919"/>
          <w:sz w:val="15"/>
        </w:rPr>
        <w:t xml:space="preserve">    # local terminal test only</w:t>
      </w:r>
    </w:p>
    <w:p>
      <w:pPr>
        <w:spacing w:before="0" w:after="0" w:line="240" w:lineRule="auto"/>
        <w:ind w:left="317" w:right="115"/>
        <w:shd w:fill="F4F6F8"/>
      </w:pPr>
      <w:r>
        <w:rPr>
          <w:rFonts w:ascii="Consolas" w:hAnsi="Consolas"/>
          <w:b w:val="0"/>
          <w:i w:val="0"/>
          <w:color w:val="191919"/>
          <w:sz w:val="15"/>
        </w:rPr>
        <w:t xml:space="preserve">    ...</w:t>
      </w:r>
    </w:p>
    <w:p>
      <w:pPr>
        <w:pStyle w:val="Heading1"/>
        <w:spacing w:before="160" w:after="80"/>
      </w:pPr>
      <w:r>
        <w:t>6. Methodology and Mathematical Formulation</w:t>
      </w:r>
    </w:p>
    <w:p>
      <w:pPr>
        <w:pStyle w:val="Heading2"/>
        <w:spacing w:before="100" w:after="80"/>
      </w:pPr>
      <w:r>
        <w:t>6.1 PDF Text Extraction</w:t>
      </w:r>
    </w:p>
    <w:p>
      <w:pPr>
        <w:spacing w:after="80" w:line="259" w:lineRule="auto"/>
      </w:pPr>
      <w:r>
        <w:rPr>
          <w:rFonts w:ascii="Aptos" w:hAnsi="Aptos"/>
          <w:b w:val="0"/>
          <w:i w:val="0"/>
          <w:sz w:val="21"/>
        </w:rPr>
        <w:t>PdfReader iterates over each page of the resume and concatenates available text. The original text is retained for Sentence-BERT because semantic models benefit from natural language structure. A separately cleaned representation is used for TF-IDF and skill matching.</w:t>
      </w:r>
    </w:p>
    <w:p>
      <w:pPr>
        <w:pStyle w:val="Heading2"/>
        <w:spacing w:before="100" w:after="80"/>
      </w:pPr>
      <w:r>
        <w:t>6.2 Text Normalization</w:t>
      </w:r>
    </w:p>
    <w:p>
      <w:pPr>
        <w:spacing w:after="80" w:line="259" w:lineRule="auto"/>
      </w:pPr>
      <w:r>
        <w:rPr>
          <w:rFonts w:ascii="Aptos" w:hAnsi="Aptos"/>
          <w:b w:val="0"/>
          <w:i w:val="0"/>
          <w:sz w:val="21"/>
        </w:rPr>
        <w:t>The cleaning function lowercases the text, normalizes selected technology names, preserves C++, removes unsupported punctuation, and collapses repeated whitespace. Examples include converting "Scikit-learn" to "scikit learn" and "Sentence-BERT" to "sentence bert" so the skill dictionary can match the normalized form reliably.</w:t>
      </w:r>
    </w:p>
    <w:p>
      <w:pPr>
        <w:pStyle w:val="Heading2"/>
        <w:spacing w:before="100" w:after="80"/>
      </w:pPr>
      <w:r>
        <w:t>6.3 Resume Chunking</w:t>
      </w:r>
    </w:p>
    <w:p>
      <w:pPr>
        <w:spacing w:after="80" w:line="259" w:lineRule="auto"/>
      </w:pPr>
      <w:r>
        <w:rPr>
          <w:rFonts w:ascii="Aptos" w:hAnsi="Aptos"/>
          <w:b w:val="0"/>
          <w:i w:val="0"/>
          <w:sz w:val="21"/>
        </w:rPr>
        <w:t>A long resume is not embedded as one very large document. Instead, the text is split into chunks of approximately 80 words while trying to preserve line and bullet boundaries. Chunking reduces dilution from unrelated sections and allows the model to locate the parts of the resume most relevant to the target job.</w:t>
      </w:r>
    </w:p>
    <w:p>
      <w:pPr>
        <w:spacing w:after="40"/>
      </w:pPr>
      <w:r>
        <w:rPr>
          <w:rFonts w:ascii="Aptos" w:hAnsi="Aptos"/>
          <w:b/>
          <w:i w:val="0"/>
          <w:color w:val="464646"/>
          <w:sz w:val="19"/>
        </w:rPr>
        <w:t>Figure 2. Chunk-based relevance matching</w:t>
      </w:r>
    </w:p>
    <w:p>
      <w:pPr>
        <w:spacing w:before="0" w:after="0" w:line="240" w:lineRule="auto"/>
        <w:ind w:left="317" w:right="115"/>
        <w:shd w:fill="F4F6F8"/>
      </w:pPr>
      <w:r>
        <w:rPr>
          <w:rFonts w:ascii="Consolas" w:hAnsi="Consolas"/>
          <w:b w:val="0"/>
          <w:i w:val="0"/>
          <w:color w:val="191919"/>
          <w:sz w:val="15"/>
        </w:rPr>
        <w:t>Full Resume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+--&gt; Chunk 1: Work Experience</w:t>
      </w:r>
    </w:p>
    <w:p>
      <w:pPr>
        <w:spacing w:before="0" w:after="0" w:line="240" w:lineRule="auto"/>
        <w:ind w:left="317" w:right="115"/>
        <w:shd w:fill="F4F6F8"/>
      </w:pPr>
      <w:r>
        <w:rPr>
          <w:rFonts w:ascii="Consolas" w:hAnsi="Consolas"/>
          <w:b w:val="0"/>
          <w:i w:val="0"/>
          <w:color w:val="191919"/>
          <w:sz w:val="15"/>
        </w:rPr>
        <w:t xml:space="preserve">   +--&gt; Chunk 2: Thesis / Research</w:t>
      </w:r>
    </w:p>
    <w:p>
      <w:pPr>
        <w:spacing w:before="0" w:after="0" w:line="240" w:lineRule="auto"/>
        <w:ind w:left="317" w:right="115"/>
        <w:shd w:fill="F4F6F8"/>
      </w:pPr>
      <w:r>
        <w:rPr>
          <w:rFonts w:ascii="Consolas" w:hAnsi="Consolas"/>
          <w:b w:val="0"/>
          <w:i w:val="0"/>
          <w:color w:val="191919"/>
          <w:sz w:val="15"/>
        </w:rPr>
        <w:t xml:space="preserve">   +--&gt; Chunk 3: Data Science Project</w:t>
      </w:r>
    </w:p>
    <w:p>
      <w:pPr>
        <w:spacing w:before="0" w:after="0" w:line="240" w:lineRule="auto"/>
        <w:ind w:left="317" w:right="115"/>
        <w:shd w:fill="F4F6F8"/>
      </w:pPr>
      <w:r>
        <w:rPr>
          <w:rFonts w:ascii="Consolas" w:hAnsi="Consolas"/>
          <w:b w:val="0"/>
          <w:i w:val="0"/>
          <w:color w:val="191919"/>
          <w:sz w:val="15"/>
        </w:rPr>
        <w:t xml:space="preserve">   +--&gt; Chunk 4: Other Project</w:t>
      </w:r>
    </w:p>
    <w:p>
      <w:pPr>
        <w:spacing w:before="0" w:after="0" w:line="240" w:lineRule="auto"/>
        <w:ind w:left="317" w:right="115"/>
        <w:shd w:fill="F4F6F8"/>
      </w:pPr>
      <w:r>
        <w:rPr>
          <w:rFonts w:ascii="Consolas" w:hAnsi="Consolas"/>
          <w:b w:val="0"/>
          <w:i w:val="0"/>
          <w:color w:val="191919"/>
          <w:sz w:val="15"/>
        </w:rPr>
        <w:t xml:space="preserve">   +--&gt; Chunk 5: Skills / Courses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Each chunk --&gt; compare against same Job Description --&gt; Top-K aggregation</w:t>
      </w:r>
    </w:p>
    <w:p>
      <w:pPr>
        <w:pStyle w:val="Heading2"/>
        <w:spacing w:before="100" w:after="80"/>
      </w:pPr>
      <w:r>
        <w:t>6.4 TF-IDF Similarity</w:t>
      </w:r>
    </w:p>
    <w:p>
      <w:pPr>
        <w:spacing w:after="80" w:line="259" w:lineRule="auto"/>
      </w:pPr>
      <w:r>
        <w:rPr>
          <w:rFonts w:ascii="Aptos" w:hAnsi="Aptos"/>
          <w:b w:val="0"/>
          <w:i w:val="0"/>
          <w:sz w:val="21"/>
        </w:rPr>
        <w:t>TF-IDF (Term Frequency-Inverse Document Frequency) assigns higher weight to words that are important in a document but less common across the analyzed corpus. The implementation fits one TF-IDF vectorizer over all resume chunks plus the job description. This is preferable to fitting a new vectorizer independently for every pair because all chunks then share a common vocabulary and IDF statistics.</w:t>
      </w:r>
    </w:p>
    <w:p>
      <w:pPr>
        <w:spacing w:after="80" w:line="259" w:lineRule="auto"/>
      </w:pPr>
      <w:r>
        <w:rPr>
          <w:rFonts w:ascii="Aptos" w:hAnsi="Aptos"/>
          <w:b w:val="0"/>
          <w:i w:val="0"/>
          <w:sz w:val="21"/>
        </w:rPr>
        <w:t>For term t in document d, a standard representation is:</w:t>
      </w:r>
    </w:p>
    <w:p>
      <w:pPr>
        <w:spacing w:before="0" w:after="0" w:line="240" w:lineRule="auto"/>
        <w:ind w:left="317" w:right="115"/>
        <w:shd w:fill="F4F6F8"/>
      </w:pPr>
      <w:r>
        <w:rPr>
          <w:rFonts w:ascii="Consolas" w:hAnsi="Consolas"/>
          <w:b w:val="0"/>
          <w:i w:val="0"/>
          <w:color w:val="191919"/>
          <w:sz w:val="15"/>
        </w:rPr>
        <w:t>TF-IDF(t, d) = TF(t, d) * IDF(t)</w:t>
      </w:r>
    </w:p>
    <w:p>
      <w:pPr>
        <w:spacing w:before="0" w:after="0" w:line="240" w:lineRule="auto"/>
        <w:ind w:left="317" w:right="115"/>
        <w:shd w:fill="F4F6F8"/>
      </w:pPr>
      <w:r>
        <w:rPr>
          <w:rFonts w:ascii="Consolas" w:hAnsi="Consolas"/>
          <w:b w:val="0"/>
          <w:i w:val="0"/>
          <w:color w:val="191919"/>
          <w:sz w:val="15"/>
        </w:rPr>
        <w:t>IDF(t) = log(N / DF(t))</w:t>
      </w:r>
    </w:p>
    <w:p>
      <w:pPr>
        <w:spacing w:after="80" w:line="259" w:lineRule="auto"/>
      </w:pPr>
      <w:r>
        <w:rPr>
          <w:rFonts w:ascii="Aptos" w:hAnsi="Aptos"/>
          <w:b w:val="0"/>
          <w:i w:val="0"/>
          <w:sz w:val="21"/>
        </w:rPr>
        <w:t>The similarity between a resume-chunk vector A and job vector B is measured by cosine similarity:</w:t>
      </w:r>
    </w:p>
    <w:p>
      <w:pPr>
        <w:spacing w:before="0" w:after="0" w:line="240" w:lineRule="auto"/>
        <w:ind w:left="317" w:right="115"/>
        <w:shd w:fill="F4F6F8"/>
      </w:pPr>
      <w:r>
        <w:rPr>
          <w:rFonts w:ascii="Consolas" w:hAnsi="Consolas"/>
          <w:b w:val="0"/>
          <w:i w:val="0"/>
          <w:color w:val="191919"/>
          <w:sz w:val="15"/>
        </w:rPr>
        <w:t>cosine(A, B) = (A . B) / (||A|| * ||B||)</w:t>
      </w:r>
    </w:p>
    <w:p>
      <w:pPr>
        <w:spacing w:after="80" w:line="259" w:lineRule="auto"/>
      </w:pPr>
      <w:r>
        <w:rPr>
          <w:rFonts w:ascii="Aptos" w:hAnsi="Aptos"/>
          <w:b w:val="0"/>
          <w:i w:val="0"/>
          <w:sz w:val="21"/>
        </w:rPr>
        <w:t>The top three chunk similarities are selected and combined using decreasing rank weights 1, 1/2, and 1/3. Therefore the best matching resume section contributes more than the second and third sections.</w:t>
      </w:r>
    </w:p>
    <w:p>
      <w:pPr>
        <w:pStyle w:val="Heading2"/>
        <w:spacing w:before="100" w:after="80"/>
      </w:pPr>
      <w:r>
        <w:t>6.5 Sentence-BERT Semantic Similarity</w:t>
      </w:r>
    </w:p>
    <w:p>
      <w:pPr>
        <w:spacing w:after="80" w:line="259" w:lineRule="auto"/>
      </w:pPr>
      <w:r>
        <w:rPr>
          <w:rFonts w:ascii="Aptos" w:hAnsi="Aptos"/>
          <w:b w:val="0"/>
          <w:i w:val="0"/>
          <w:sz w:val="21"/>
        </w:rPr>
        <w:t>Sentence-BERT converts each resume chunk and the job description into dense embedding vectors. The all-MiniLM-L6-v2 model is used because it offers a practical balance between speed and semantic quality for a local portfolio application. Embeddings are normalized before cosine similarity is calculated.</w:t>
      </w:r>
    </w:p>
    <w:p>
      <w:pPr>
        <w:spacing w:after="80" w:line="259" w:lineRule="auto"/>
      </w:pPr>
      <w:r>
        <w:rPr>
          <w:rFonts w:ascii="Aptos" w:hAnsi="Aptos"/>
          <w:b w:val="0"/>
          <w:i w:val="0"/>
          <w:sz w:val="21"/>
        </w:rPr>
        <w:t>Semantic matching helps when two texts express similar ideas using different vocabulary. For example, "developed predictive models" and "built machine learning solutions" may receive a stronger semantic relationship than exact token overlap alone would suggest.</w:t>
      </w:r>
    </w:p>
    <w:p>
      <w:pPr>
        <w:pStyle w:val="Heading2"/>
        <w:spacing w:before="100" w:after="80"/>
      </w:pPr>
      <w:r>
        <w:t>6.6 Skill Extraction</w:t>
      </w:r>
    </w:p>
    <w:p>
      <w:pPr>
        <w:spacing w:after="80" w:line="259" w:lineRule="auto"/>
      </w:pPr>
      <w:r>
        <w:rPr>
          <w:rFonts w:ascii="Aptos" w:hAnsi="Aptos"/>
          <w:b w:val="0"/>
          <w:i w:val="0"/>
          <w:sz w:val="21"/>
        </w:rPr>
        <w:t>A curated skill dictionary is scanned using regex boundaries. Using regular-expression boundaries is safer than a plain substring check because it reduces accidental matches inside larger words. Detected skills are stored in sets so duplicates do not affect the score.</w:t>
      </w:r>
    </w:p>
    <w:p>
      <w:pPr>
        <w:pStyle w:val="Heading2"/>
        <w:spacing w:before="100" w:after="80"/>
      </w:pPr>
      <w:r>
        <w:t>6.7 Required vs Preferred Skills</w:t>
      </w:r>
    </w:p>
    <w:p>
      <w:pPr>
        <w:spacing w:after="80" w:line="259" w:lineRule="auto"/>
      </w:pPr>
      <w:r>
        <w:rPr>
          <w:rFonts w:ascii="Aptos" w:hAnsi="Aptos"/>
          <w:b w:val="0"/>
          <w:i w:val="0"/>
          <w:sz w:val="21"/>
        </w:rPr>
        <w:t>The job description is normalized so line breaks do not split one logical sentence. Each sentence is checked for optionality indicators such as "preferred", "plus", "nice to have", "desirable", "good to have", "advantage", and "bonus". Skills in those sentences are treated as preferred. All other detected skills are treated as required. If a skill appears in both categories, required status takes priority.</w:t>
      </w:r>
    </w:p>
    <w:p>
      <w:pPr>
        <w:spacing w:after="80" w:line="259" w:lineRule="auto"/>
      </w:pPr>
      <w:r>
        <w:rPr>
          <w:rFonts w:ascii="Aptos" w:hAnsi="Aptos"/>
          <w:b w:val="0"/>
          <w:i w:val="0"/>
          <w:sz w:val="21"/>
        </w:rPr>
        <w:t>This correction was important during development. Initially, AWS and Docker were incorrectly classified as required because the sentence containing the word "preferred" was broken across lines. Replacing repeated whitespace before sentence splitting fixed the issue.</w:t>
      </w:r>
    </w:p>
    <w:p>
      <w:pPr>
        <w:pStyle w:val="Heading2"/>
        <w:spacing w:before="100" w:after="80"/>
      </w:pPr>
      <w:r>
        <w:t>6.8 Skill Scores</w:t>
      </w:r>
    </w:p>
    <w:p>
      <w:pPr>
        <w:spacing w:before="0" w:after="0" w:line="240" w:lineRule="auto"/>
        <w:ind w:left="317" w:right="115"/>
        <w:shd w:fill="F4F6F8"/>
      </w:pPr>
      <w:r>
        <w:rPr>
          <w:rFonts w:ascii="Consolas" w:hAnsi="Consolas"/>
          <w:b w:val="0"/>
          <w:i w:val="0"/>
          <w:color w:val="191919"/>
          <w:sz w:val="15"/>
        </w:rPr>
        <w:t>Required Skill Score = (Matched Required Skills / Total Required Skills) * 100</w:t>
      </w:r>
    </w:p>
    <w:p>
      <w:pPr>
        <w:spacing w:before="0" w:after="0" w:line="240" w:lineRule="auto"/>
        <w:ind w:left="317" w:right="115"/>
        <w:shd w:fill="F4F6F8"/>
      </w:pPr>
      <w:r>
        <w:rPr>
          <w:rFonts w:ascii="Consolas" w:hAnsi="Consolas"/>
          <w:b w:val="0"/>
          <w:i w:val="0"/>
          <w:color w:val="191919"/>
          <w:sz w:val="15"/>
        </w:rPr>
        <w:t>Preferred Skill Score = (Matched Preferred Skills / Total Preferred Skills) * 100</w:t>
      </w:r>
    </w:p>
    <w:p>
      <w:pPr>
        <w:spacing w:after="80" w:line="259" w:lineRule="auto"/>
      </w:pPr>
      <w:r>
        <w:rPr>
          <w:rFonts w:ascii="Aptos" w:hAnsi="Aptos"/>
          <w:b w:val="0"/>
          <w:i w:val="0"/>
          <w:sz w:val="21"/>
        </w:rPr>
        <w:t>When preferred skills exist, the combined skill score is:</w:t>
      </w:r>
    </w:p>
    <w:p>
      <w:pPr>
        <w:spacing w:before="0" w:after="0" w:line="240" w:lineRule="auto"/>
        <w:ind w:left="317" w:right="115"/>
        <w:shd w:fill="F4F6F8"/>
      </w:pPr>
      <w:r>
        <w:rPr>
          <w:rFonts w:ascii="Consolas" w:hAnsi="Consolas"/>
          <w:b w:val="0"/>
          <w:i w:val="0"/>
          <w:color w:val="191919"/>
          <w:sz w:val="15"/>
        </w:rPr>
        <w:t>Skill Match Score = 0.80 * Required Score + 0.20 * Preferred Score</w:t>
      </w:r>
    </w:p>
    <w:p>
      <w:pPr>
        <w:spacing w:after="80" w:line="259" w:lineRule="auto"/>
      </w:pPr>
      <w:r>
        <w:rPr>
          <w:rFonts w:ascii="Aptos" w:hAnsi="Aptos"/>
          <w:b w:val="0"/>
          <w:i w:val="0"/>
          <w:sz w:val="21"/>
        </w:rPr>
        <w:t>If no preferred skills exist, the combined skill score is set directly to the required score. This avoids giving an artificial 100% preferred bonus when the job description contains no optional skills.</w:t>
      </w:r>
    </w:p>
    <w:p>
      <w:pPr>
        <w:pStyle w:val="Heading2"/>
        <w:spacing w:before="100" w:after="80"/>
      </w:pPr>
      <w:r>
        <w:t>6.9 Final Compatibility Score</w:t>
      </w:r>
    </w:p>
    <w:p>
      <w:pPr>
        <w:spacing w:after="80" w:line="259" w:lineRule="auto"/>
      </w:pPr>
      <w:r>
        <w:rPr>
          <w:rFonts w:ascii="Aptos" w:hAnsi="Aptos"/>
          <w:b w:val="0"/>
          <w:i w:val="0"/>
          <w:sz w:val="21"/>
        </w:rPr>
        <w:t>The current baseline final score uses the following heuristic weighting:</w:t>
      </w:r>
    </w:p>
    <w:p>
      <w:pPr>
        <w:spacing w:before="0" w:after="0" w:line="240" w:lineRule="auto"/>
        <w:ind w:left="317" w:right="115"/>
        <w:shd w:fill="F4F6F8"/>
      </w:pPr>
      <w:r>
        <w:rPr>
          <w:rFonts w:ascii="Consolas" w:hAnsi="Consolas"/>
          <w:b w:val="0"/>
          <w:i w:val="0"/>
          <w:color w:val="191919"/>
          <w:sz w:val="15"/>
        </w:rPr>
        <w:t>Final Score = 0.45 * Semantic Score</w:t>
      </w:r>
    </w:p>
    <w:p>
      <w:pPr>
        <w:spacing w:before="0" w:after="0" w:line="240" w:lineRule="auto"/>
        <w:ind w:left="317" w:right="115"/>
        <w:shd w:fill="F4F6F8"/>
      </w:pPr>
      <w:r>
        <w:rPr>
          <w:rFonts w:ascii="Consolas" w:hAnsi="Consolas"/>
          <w:b w:val="0"/>
          <w:i w:val="0"/>
          <w:color w:val="191919"/>
          <w:sz w:val="15"/>
        </w:rPr>
        <w:t xml:space="preserve">            + 0.20 * TF-IDF Score</w:t>
      </w:r>
    </w:p>
    <w:p>
      <w:pPr>
        <w:spacing w:before="0" w:after="0" w:line="240" w:lineRule="auto"/>
        <w:ind w:left="317" w:right="115"/>
        <w:shd w:fill="F4F6F8"/>
      </w:pPr>
      <w:r>
        <w:rPr>
          <w:rFonts w:ascii="Consolas" w:hAnsi="Consolas"/>
          <w:b w:val="0"/>
          <w:i w:val="0"/>
          <w:color w:val="191919"/>
          <w:sz w:val="15"/>
        </w:rPr>
        <w:t xml:space="preserve">            + 0.35 * Skill Match Score</w:t>
      </w:r>
    </w:p>
    <w:p>
      <w:pPr>
        <w:spacing w:after="80" w:line="259" w:lineRule="auto"/>
      </w:pPr>
      <w:r>
        <w:rPr>
          <w:rFonts w:ascii="Aptos" w:hAnsi="Aptos"/>
          <w:b w:val="0"/>
          <w:i w:val="0"/>
          <w:sz w:val="21"/>
        </w:rPr>
        <w:t>These values are deliberately documented as heuristic baseline weights. A production ranking system should tune or learn them using labeled resume-job pairs, recruiter judgments, or ranking metrics rather than claiming the values are universally optimal.</w:t>
      </w:r>
    </w:p>
    <w:p>
      <w:pPr>
        <w:pStyle w:val="Heading2"/>
        <w:spacing w:before="100" w:after="80"/>
      </w:pPr>
      <w:r>
        <w:t>6.10 Recommendation Generation</w:t>
      </w:r>
    </w:p>
    <w:p>
      <w:pPr>
        <w:spacing w:after="80" w:line="259" w:lineRule="auto"/>
      </w:pPr>
      <w:r>
        <w:rPr>
          <w:rFonts w:ascii="Aptos" w:hAnsi="Aptos"/>
          <w:b w:val="0"/>
          <w:i w:val="0"/>
          <w:sz w:val="21"/>
        </w:rPr>
        <w:t>The recommendation layer is rule-based and explainable. It reports missing required skills first, then missing preferred skills. If semantic similarity is low, it suggests improving the wording of projects/experience. If TF-IDF is low, it suggests adding relevant job-specific terminology naturally. If required-skill coverage is low, it explicitly prioritizes missing required skills.</w:t>
      </w:r>
    </w:p>
    <w:p>
      <w:pPr>
        <w:pStyle w:val="Heading1"/>
        <w:spacing w:before="160" w:after="80"/>
      </w:pPr>
      <w:r>
        <w:t>7. Implementation Details</w:t>
      </w:r>
    </w:p>
    <w:p>
      <w:pPr>
        <w:pStyle w:val="Heading2"/>
        <w:spacing w:before="100" w:after="80"/>
      </w:pPr>
      <w:r>
        <w:t>7.1 Main Backend Functions</w:t>
      </w:r>
    </w:p>
    <w:tbl>
      <w:tblPr>
        <w:tblStyle w:val="TableGrid"/>
        <w:tblW w:type="auto" w:w="0"/>
        <w:jc w:val="center"/>
        <w:tblLook w:firstColumn="1" w:firstRow="1" w:lastColumn="0" w:lastRow="0" w:noHBand="0" w:noVBand="1" w:val="04A0"/>
      </w:tblPr>
      <w:tblGrid>
        <w:gridCol w:w="4968"/>
        <w:gridCol w:w="4968"/>
      </w:tblGrid>
      <w:tr>
        <w:tc>
          <w:tcPr>
            <w:tcW w:type="dxa" w:w="3024"/>
            <w:shd w:fill="1F4E78"/>
            <w:vAlign w:val="center"/>
          </w:tcPr>
          <w:p>
            <w:r>
              <w:rPr>
                <w:rFonts w:ascii="Aptos" w:hAnsi="Aptos"/>
                <w:b/>
                <w:i w:val="0"/>
                <w:color w:val="FFFFFF"/>
                <w:sz w:val="18"/>
              </w:rPr>
              <w:t>Function</w:t>
            </w:r>
          </w:p>
        </w:tc>
        <w:tc>
          <w:tcPr>
            <w:tcW w:type="dxa" w:w="6336"/>
            <w:shd w:fill="1F4E78"/>
            <w:vAlign w:val="center"/>
          </w:tcPr>
          <w:p>
            <w:r>
              <w:rPr>
                <w:rFonts w:ascii="Aptos" w:hAnsi="Aptos"/>
                <w:b/>
                <w:i w:val="0"/>
                <w:color w:val="FFFFFF"/>
                <w:sz w:val="18"/>
              </w:rPr>
              <w:t>Role</w:t>
            </w:r>
          </w:p>
        </w:tc>
      </w:tr>
      <w:tr>
        <w:tc>
          <w:tcPr>
            <w:tcW w:type="dxa" w:w="3024"/>
            <w:vAlign w:val="center"/>
          </w:tcPr>
          <w:p>
            <w:r>
              <w:rPr>
                <w:rFonts w:ascii="Aptos" w:hAnsi="Aptos"/>
                <w:b w:val="0"/>
                <w:i w:val="0"/>
                <w:sz w:val="17"/>
              </w:rPr>
              <w:t>extract_text_from_pdf()</w:t>
            </w:r>
          </w:p>
        </w:tc>
        <w:tc>
          <w:tcPr>
            <w:tcW w:type="dxa" w:w="6336"/>
            <w:vAlign w:val="center"/>
          </w:tcPr>
          <w:p>
            <w:r>
              <w:rPr>
                <w:rFonts w:ascii="Aptos" w:hAnsi="Aptos"/>
                <w:b w:val="0"/>
                <w:i w:val="0"/>
                <w:sz w:val="17"/>
              </w:rPr>
              <w:t>Reads resume PDF and concatenates page text</w:t>
            </w:r>
          </w:p>
        </w:tc>
      </w:tr>
      <w:tr>
        <w:tc>
          <w:tcPr>
            <w:tcW w:type="dxa" w:w="3024"/>
            <w:vAlign w:val="center"/>
          </w:tcPr>
          <w:p>
            <w:r>
              <w:rPr>
                <w:rFonts w:ascii="Aptos" w:hAnsi="Aptos"/>
                <w:b w:val="0"/>
                <w:i w:val="0"/>
                <w:sz w:val="17"/>
              </w:rPr>
              <w:t>clean_text()</w:t>
            </w:r>
          </w:p>
        </w:tc>
        <w:tc>
          <w:tcPr>
            <w:tcW w:type="dxa" w:w="6336"/>
            <w:vAlign w:val="center"/>
          </w:tcPr>
          <w:p>
            <w:r>
              <w:rPr>
                <w:rFonts w:ascii="Aptos" w:hAnsi="Aptos"/>
                <w:b w:val="0"/>
                <w:i w:val="0"/>
                <w:sz w:val="17"/>
              </w:rPr>
              <w:t>Normalizes text for lexical/skill processing</w:t>
            </w:r>
          </w:p>
        </w:tc>
      </w:tr>
      <w:tr>
        <w:tc>
          <w:tcPr>
            <w:tcW w:type="dxa" w:w="3024"/>
            <w:vAlign w:val="center"/>
          </w:tcPr>
          <w:p>
            <w:r>
              <w:rPr>
                <w:rFonts w:ascii="Aptos" w:hAnsi="Aptos"/>
                <w:b w:val="0"/>
                <w:i w:val="0"/>
                <w:sz w:val="17"/>
              </w:rPr>
              <w:t>split_resume_into_chunks()</w:t>
            </w:r>
          </w:p>
        </w:tc>
        <w:tc>
          <w:tcPr>
            <w:tcW w:type="dxa" w:w="6336"/>
            <w:vAlign w:val="center"/>
          </w:tcPr>
          <w:p>
            <w:r>
              <w:rPr>
                <w:rFonts w:ascii="Aptos" w:hAnsi="Aptos"/>
                <w:b w:val="0"/>
                <w:i w:val="0"/>
                <w:sz w:val="17"/>
              </w:rPr>
              <w:t>Creates local resume sections for relevance matching</w:t>
            </w:r>
          </w:p>
        </w:tc>
      </w:tr>
      <w:tr>
        <w:tc>
          <w:tcPr>
            <w:tcW w:type="dxa" w:w="3024"/>
            <w:vAlign w:val="center"/>
          </w:tcPr>
          <w:p>
            <w:r>
              <w:rPr>
                <w:rFonts w:ascii="Aptos" w:hAnsi="Aptos"/>
                <w:b w:val="0"/>
                <w:i w:val="0"/>
                <w:sz w:val="17"/>
              </w:rPr>
              <w:t>extract_skills()</w:t>
            </w:r>
          </w:p>
        </w:tc>
        <w:tc>
          <w:tcPr>
            <w:tcW w:type="dxa" w:w="6336"/>
            <w:vAlign w:val="center"/>
          </w:tcPr>
          <w:p>
            <w:r>
              <w:rPr>
                <w:rFonts w:ascii="Aptos" w:hAnsi="Aptos"/>
                <w:b w:val="0"/>
                <w:i w:val="0"/>
                <w:sz w:val="17"/>
              </w:rPr>
              <w:t>Detects skills using regex boundaries</w:t>
            </w:r>
          </w:p>
        </w:tc>
      </w:tr>
      <w:tr>
        <w:tc>
          <w:tcPr>
            <w:tcW w:type="dxa" w:w="3024"/>
            <w:vAlign w:val="center"/>
          </w:tcPr>
          <w:p>
            <w:r>
              <w:rPr>
                <w:rFonts w:ascii="Aptos" w:hAnsi="Aptos"/>
                <w:b w:val="0"/>
                <w:i w:val="0"/>
                <w:sz w:val="17"/>
              </w:rPr>
              <w:t>extract_job_skills()</w:t>
            </w:r>
          </w:p>
        </w:tc>
        <w:tc>
          <w:tcPr>
            <w:tcW w:type="dxa" w:w="6336"/>
            <w:vAlign w:val="center"/>
          </w:tcPr>
          <w:p>
            <w:r>
              <w:rPr>
                <w:rFonts w:ascii="Aptos" w:hAnsi="Aptos"/>
                <w:b w:val="0"/>
                <w:i w:val="0"/>
                <w:sz w:val="17"/>
              </w:rPr>
              <w:t>Separates required and preferred JD skills</w:t>
            </w:r>
          </w:p>
        </w:tc>
      </w:tr>
      <w:tr>
        <w:tc>
          <w:tcPr>
            <w:tcW w:type="dxa" w:w="3024"/>
            <w:vAlign w:val="center"/>
          </w:tcPr>
          <w:p>
            <w:r>
              <w:rPr>
                <w:rFonts w:ascii="Aptos" w:hAnsi="Aptos"/>
                <w:b w:val="0"/>
                <w:i w:val="0"/>
                <w:sz w:val="17"/>
              </w:rPr>
              <w:t>calculate_tfidf_score()</w:t>
            </w:r>
          </w:p>
        </w:tc>
        <w:tc>
          <w:tcPr>
            <w:tcW w:type="dxa" w:w="6336"/>
            <w:vAlign w:val="center"/>
          </w:tcPr>
          <w:p>
            <w:r>
              <w:rPr>
                <w:rFonts w:ascii="Aptos" w:hAnsi="Aptos"/>
                <w:b w:val="0"/>
                <w:i w:val="0"/>
                <w:sz w:val="17"/>
              </w:rPr>
              <w:t>Computes weighted top-k lexical score</w:t>
            </w:r>
          </w:p>
        </w:tc>
      </w:tr>
      <w:tr>
        <w:tc>
          <w:tcPr>
            <w:tcW w:type="dxa" w:w="3024"/>
            <w:vAlign w:val="center"/>
          </w:tcPr>
          <w:p>
            <w:r>
              <w:rPr>
                <w:rFonts w:ascii="Aptos" w:hAnsi="Aptos"/>
                <w:b w:val="0"/>
                <w:i w:val="0"/>
                <w:sz w:val="17"/>
              </w:rPr>
              <w:t>calculate_semantic_score()</w:t>
            </w:r>
          </w:p>
        </w:tc>
        <w:tc>
          <w:tcPr>
            <w:tcW w:type="dxa" w:w="6336"/>
            <w:vAlign w:val="center"/>
          </w:tcPr>
          <w:p>
            <w:r>
              <w:rPr>
                <w:rFonts w:ascii="Aptos" w:hAnsi="Aptos"/>
                <w:b w:val="0"/>
                <w:i w:val="0"/>
                <w:sz w:val="17"/>
              </w:rPr>
              <w:t>Computes weighted top-k SBERT score</w:t>
            </w:r>
          </w:p>
        </w:tc>
      </w:tr>
      <w:tr>
        <w:tc>
          <w:tcPr>
            <w:tcW w:type="dxa" w:w="3024"/>
            <w:vAlign w:val="center"/>
          </w:tcPr>
          <w:p>
            <w:r>
              <w:rPr>
                <w:rFonts w:ascii="Aptos" w:hAnsi="Aptos"/>
                <w:b w:val="0"/>
                <w:i w:val="0"/>
                <w:sz w:val="17"/>
              </w:rPr>
              <w:t>generate_recommendations()</w:t>
            </w:r>
          </w:p>
        </w:tc>
        <w:tc>
          <w:tcPr>
            <w:tcW w:type="dxa" w:w="6336"/>
            <w:vAlign w:val="center"/>
          </w:tcPr>
          <w:p>
            <w:r>
              <w:rPr>
                <w:rFonts w:ascii="Aptos" w:hAnsi="Aptos"/>
                <w:b w:val="0"/>
                <w:i w:val="0"/>
                <w:sz w:val="17"/>
              </w:rPr>
              <w:t>Creates explainable improvement suggestions</w:t>
            </w:r>
          </w:p>
        </w:tc>
      </w:tr>
      <w:tr>
        <w:tc>
          <w:tcPr>
            <w:tcW w:type="dxa" w:w="3024"/>
            <w:vAlign w:val="center"/>
          </w:tcPr>
          <w:p>
            <w:r>
              <w:rPr>
                <w:rFonts w:ascii="Aptos" w:hAnsi="Aptos"/>
                <w:b w:val="0"/>
                <w:i w:val="0"/>
                <w:sz w:val="17"/>
              </w:rPr>
              <w:t>analyze_resume()</w:t>
            </w:r>
          </w:p>
        </w:tc>
        <w:tc>
          <w:tcPr>
            <w:tcW w:type="dxa" w:w="6336"/>
            <w:vAlign w:val="center"/>
          </w:tcPr>
          <w:p>
            <w:r>
              <w:rPr>
                <w:rFonts w:ascii="Aptos" w:hAnsi="Aptos"/>
                <w:b w:val="0"/>
                <w:i w:val="0"/>
                <w:sz w:val="17"/>
              </w:rPr>
              <w:t>Orchestrates all scores and returns a results dictionary</w:t>
            </w:r>
          </w:p>
        </w:tc>
      </w:tr>
    </w:tbl>
    <w:p>
      <w:pPr>
        <w:spacing w:after="40"/>
      </w:pPr>
    </w:p>
    <w:p>
      <w:pPr>
        <w:pStyle w:val="Heading2"/>
        <w:spacing w:before="100" w:after="80"/>
      </w:pPr>
      <w:r>
        <w:t>7.2 Result Dictionary</w:t>
      </w:r>
    </w:p>
    <w:p>
      <w:pPr>
        <w:spacing w:after="80" w:line="259" w:lineRule="auto"/>
      </w:pPr>
      <w:r>
        <w:rPr>
          <w:rFonts w:ascii="Aptos" w:hAnsi="Aptos"/>
          <w:b w:val="0"/>
          <w:i w:val="0"/>
          <w:sz w:val="21"/>
        </w:rPr>
        <w:t>The analyze_resume() function returns a dictionary rather than printing directly. This design enables the same backend to serve a terminal script, Streamlit frontend, future FastAPI endpoint, or batch candidate-ranking workflow.</w:t>
      </w:r>
    </w:p>
    <w:p>
      <w:pPr>
        <w:spacing w:before="0" w:after="0" w:line="240" w:lineRule="auto"/>
        <w:ind w:left="317" w:right="115"/>
        <w:shd w:fill="F4F6F8"/>
      </w:pPr>
      <w:r>
        <w:rPr>
          <w:rFonts w:ascii="Consolas" w:hAnsi="Consolas"/>
          <w:b w:val="0"/>
          <w:i w:val="0"/>
          <w:color w:val="191919"/>
          <w:sz w:val="15"/>
        </w:rPr>
        <w:t>results = {</w:t>
      </w:r>
    </w:p>
    <w:p>
      <w:pPr>
        <w:spacing w:before="0" w:after="0" w:line="240" w:lineRule="auto"/>
        <w:ind w:left="317" w:right="115"/>
        <w:shd w:fill="F4F6F8"/>
      </w:pPr>
      <w:r>
        <w:rPr>
          <w:rFonts w:ascii="Consolas" w:hAnsi="Consolas"/>
          <w:b w:val="0"/>
          <w:i w:val="0"/>
          <w:color w:val="191919"/>
          <w:sz w:val="15"/>
        </w:rPr>
        <w:t xml:space="preserve">    "tfidf_score": ...,</w:t>
      </w:r>
    </w:p>
    <w:p>
      <w:pPr>
        <w:spacing w:before="0" w:after="0" w:line="240" w:lineRule="auto"/>
        <w:ind w:left="317" w:right="115"/>
        <w:shd w:fill="F4F6F8"/>
      </w:pPr>
      <w:r>
        <w:rPr>
          <w:rFonts w:ascii="Consolas" w:hAnsi="Consolas"/>
          <w:b w:val="0"/>
          <w:i w:val="0"/>
          <w:color w:val="191919"/>
          <w:sz w:val="15"/>
        </w:rPr>
        <w:t xml:space="preserve">    "semantic_score": ...,</w:t>
      </w:r>
    </w:p>
    <w:p>
      <w:pPr>
        <w:spacing w:before="0" w:after="0" w:line="240" w:lineRule="auto"/>
        <w:ind w:left="317" w:right="115"/>
        <w:shd w:fill="F4F6F8"/>
      </w:pPr>
      <w:r>
        <w:rPr>
          <w:rFonts w:ascii="Consolas" w:hAnsi="Consolas"/>
          <w:b w:val="0"/>
          <w:i w:val="0"/>
          <w:color w:val="191919"/>
          <w:sz w:val="15"/>
        </w:rPr>
        <w:t xml:space="preserve">    "required_score": ...,</w:t>
      </w:r>
    </w:p>
    <w:p>
      <w:pPr>
        <w:spacing w:before="0" w:after="0" w:line="240" w:lineRule="auto"/>
        <w:ind w:left="317" w:right="115"/>
        <w:shd w:fill="F4F6F8"/>
      </w:pPr>
      <w:r>
        <w:rPr>
          <w:rFonts w:ascii="Consolas" w:hAnsi="Consolas"/>
          <w:b w:val="0"/>
          <w:i w:val="0"/>
          <w:color w:val="191919"/>
          <w:sz w:val="15"/>
        </w:rPr>
        <w:t xml:space="preserve">    "preferred_score": ...,</w:t>
      </w:r>
    </w:p>
    <w:p>
      <w:pPr>
        <w:spacing w:before="0" w:after="0" w:line="240" w:lineRule="auto"/>
        <w:ind w:left="317" w:right="115"/>
        <w:shd w:fill="F4F6F8"/>
      </w:pPr>
      <w:r>
        <w:rPr>
          <w:rFonts w:ascii="Consolas" w:hAnsi="Consolas"/>
          <w:b w:val="0"/>
          <w:i w:val="0"/>
          <w:color w:val="191919"/>
          <w:sz w:val="15"/>
        </w:rPr>
        <w:t xml:space="preserve">    "skill_match_score": ...,</w:t>
      </w:r>
    </w:p>
    <w:p>
      <w:pPr>
        <w:spacing w:before="0" w:after="0" w:line="240" w:lineRule="auto"/>
        <w:ind w:left="317" w:right="115"/>
        <w:shd w:fill="F4F6F8"/>
      </w:pPr>
      <w:r>
        <w:rPr>
          <w:rFonts w:ascii="Consolas" w:hAnsi="Consolas"/>
          <w:b w:val="0"/>
          <w:i w:val="0"/>
          <w:color w:val="191919"/>
          <w:sz w:val="15"/>
        </w:rPr>
        <w:t xml:space="preserve">    "final_score": ...,</w:t>
      </w:r>
    </w:p>
    <w:p>
      <w:pPr>
        <w:spacing w:before="0" w:after="0" w:line="240" w:lineRule="auto"/>
        <w:ind w:left="317" w:right="115"/>
        <w:shd w:fill="F4F6F8"/>
      </w:pPr>
      <w:r>
        <w:rPr>
          <w:rFonts w:ascii="Consolas" w:hAnsi="Consolas"/>
          <w:b w:val="0"/>
          <w:i w:val="0"/>
          <w:color w:val="191919"/>
          <w:sz w:val="15"/>
        </w:rPr>
        <w:t xml:space="preserve">    "match_category": ...,</w:t>
      </w:r>
    </w:p>
    <w:p>
      <w:pPr>
        <w:spacing w:before="0" w:after="0" w:line="240" w:lineRule="auto"/>
        <w:ind w:left="317" w:right="115"/>
        <w:shd w:fill="F4F6F8"/>
      </w:pPr>
      <w:r>
        <w:rPr>
          <w:rFonts w:ascii="Consolas" w:hAnsi="Consolas"/>
          <w:b w:val="0"/>
          <w:i w:val="0"/>
          <w:color w:val="191919"/>
          <w:sz w:val="15"/>
        </w:rPr>
        <w:t xml:space="preserve">    "resume_skills": ...,</w:t>
      </w:r>
    </w:p>
    <w:p>
      <w:pPr>
        <w:spacing w:before="0" w:after="0" w:line="240" w:lineRule="auto"/>
        <w:ind w:left="317" w:right="115"/>
        <w:shd w:fill="F4F6F8"/>
      </w:pPr>
      <w:r>
        <w:rPr>
          <w:rFonts w:ascii="Consolas" w:hAnsi="Consolas"/>
          <w:b w:val="0"/>
          <w:i w:val="0"/>
          <w:color w:val="191919"/>
          <w:sz w:val="15"/>
        </w:rPr>
        <w:t xml:space="preserve">    "required_job_skills": ...,</w:t>
      </w:r>
    </w:p>
    <w:p>
      <w:pPr>
        <w:spacing w:before="0" w:after="0" w:line="240" w:lineRule="auto"/>
        <w:ind w:left="317" w:right="115"/>
        <w:shd w:fill="F4F6F8"/>
      </w:pPr>
      <w:r>
        <w:rPr>
          <w:rFonts w:ascii="Consolas" w:hAnsi="Consolas"/>
          <w:b w:val="0"/>
          <w:i w:val="0"/>
          <w:color w:val="191919"/>
          <w:sz w:val="15"/>
        </w:rPr>
        <w:t xml:space="preserve">    "preferred_job_skills": ...,</w:t>
      </w:r>
    </w:p>
    <w:p>
      <w:pPr>
        <w:spacing w:before="0" w:after="0" w:line="240" w:lineRule="auto"/>
        <w:ind w:left="317" w:right="115"/>
        <w:shd w:fill="F4F6F8"/>
      </w:pPr>
      <w:r>
        <w:rPr>
          <w:rFonts w:ascii="Consolas" w:hAnsi="Consolas"/>
          <w:b w:val="0"/>
          <w:i w:val="0"/>
          <w:color w:val="191919"/>
          <w:sz w:val="15"/>
        </w:rPr>
        <w:t xml:space="preserve">    "matched_required": ...,</w:t>
      </w:r>
    </w:p>
    <w:p>
      <w:pPr>
        <w:spacing w:before="0" w:after="0" w:line="240" w:lineRule="auto"/>
        <w:ind w:left="317" w:right="115"/>
        <w:shd w:fill="F4F6F8"/>
      </w:pPr>
      <w:r>
        <w:rPr>
          <w:rFonts w:ascii="Consolas" w:hAnsi="Consolas"/>
          <w:b w:val="0"/>
          <w:i w:val="0"/>
          <w:color w:val="191919"/>
          <w:sz w:val="15"/>
        </w:rPr>
        <w:t xml:space="preserve">    "missing_required": ...,</w:t>
      </w:r>
    </w:p>
    <w:p>
      <w:pPr>
        <w:spacing w:before="0" w:after="0" w:line="240" w:lineRule="auto"/>
        <w:ind w:left="317" w:right="115"/>
        <w:shd w:fill="F4F6F8"/>
      </w:pPr>
      <w:r>
        <w:rPr>
          <w:rFonts w:ascii="Consolas" w:hAnsi="Consolas"/>
          <w:b w:val="0"/>
          <w:i w:val="0"/>
          <w:color w:val="191919"/>
          <w:sz w:val="15"/>
        </w:rPr>
        <w:t xml:space="preserve">    "matched_preferred": ...,</w:t>
      </w:r>
    </w:p>
    <w:p>
      <w:pPr>
        <w:spacing w:before="0" w:after="0" w:line="240" w:lineRule="auto"/>
        <w:ind w:left="317" w:right="115"/>
        <w:shd w:fill="F4F6F8"/>
      </w:pPr>
      <w:r>
        <w:rPr>
          <w:rFonts w:ascii="Consolas" w:hAnsi="Consolas"/>
          <w:b w:val="0"/>
          <w:i w:val="0"/>
          <w:color w:val="191919"/>
          <w:sz w:val="15"/>
        </w:rPr>
        <w:t xml:space="preserve">    "missing_preferred": ...,</w:t>
      </w:r>
    </w:p>
    <w:p>
      <w:pPr>
        <w:spacing w:before="0" w:after="0" w:line="240" w:lineRule="auto"/>
        <w:ind w:left="317" w:right="115"/>
        <w:shd w:fill="F4F6F8"/>
      </w:pPr>
      <w:r>
        <w:rPr>
          <w:rFonts w:ascii="Consolas" w:hAnsi="Consolas"/>
          <w:b w:val="0"/>
          <w:i w:val="0"/>
          <w:color w:val="191919"/>
          <w:sz w:val="15"/>
        </w:rPr>
        <w:t xml:space="preserve">    "recommendations": ...</w:t>
      </w:r>
    </w:p>
    <w:p>
      <w:pPr>
        <w:spacing w:before="0" w:after="0" w:line="240" w:lineRule="auto"/>
        <w:ind w:left="317" w:right="115"/>
        <w:shd w:fill="F4F6F8"/>
      </w:pPr>
      <w:r>
        <w:rPr>
          <w:rFonts w:ascii="Consolas" w:hAnsi="Consolas"/>
          <w:b w:val="0"/>
          <w:i w:val="0"/>
          <w:color w:val="191919"/>
          <w:sz w:val="15"/>
        </w:rPr>
        <w:t>}</w:t>
      </w:r>
    </w:p>
    <w:p>
      <w:pPr>
        <w:pStyle w:val="Heading1"/>
        <w:spacing w:before="160" w:after="80"/>
      </w:pPr>
      <w:r>
        <w:t>8. Streamlit User Interface</w:t>
      </w:r>
    </w:p>
    <w:p>
      <w:pPr>
        <w:spacing w:after="80" w:line="259" w:lineRule="auto"/>
      </w:pPr>
      <w:r>
        <w:rPr>
          <w:rFonts w:ascii="Aptos" w:hAnsi="Aptos"/>
          <w:b w:val="0"/>
          <w:i w:val="0"/>
          <w:sz w:val="21"/>
        </w:rPr>
        <w:t>The Streamlit application converts the command-line backend into an interactive web interface. A user uploads a PDF, pastes a job description, and clicks Analyze Resume. The application then displays an overall score, progress bar, semantic/TF-IDF/skill metrics, required and preferred skill cards, recommendations, and an expandable view of the extracted resume text.</w:t>
      </w:r>
    </w:p>
    <w:p>
      <w:pPr>
        <w:pStyle w:val="Heading2"/>
        <w:spacing w:before="100" w:after="80"/>
      </w:pPr>
      <w:r>
        <w:t>8.1 Model Caching</w:t>
      </w:r>
    </w:p>
    <w:p>
      <w:pPr>
        <w:spacing w:after="80" w:line="259" w:lineRule="auto"/>
      </w:pPr>
      <w:r>
        <w:rPr>
          <w:rFonts w:ascii="Aptos" w:hAnsi="Aptos"/>
          <w:b w:val="0"/>
          <w:i w:val="0"/>
          <w:sz w:val="21"/>
        </w:rPr>
        <w:t>Sentence-BERT is loaded through @st.cache_resource. Without caching, the embedding model could reload whenever Streamlit reruns the script after a widget interaction. Caching significantly improves responsiveness.</w:t>
      </w:r>
    </w:p>
    <w:p>
      <w:pPr>
        <w:spacing w:before="0" w:after="0" w:line="240" w:lineRule="auto"/>
        <w:ind w:left="317" w:right="115"/>
        <w:shd w:fill="F4F6F8"/>
      </w:pPr>
      <w:r>
        <w:rPr>
          <w:rFonts w:ascii="Consolas" w:hAnsi="Consolas"/>
          <w:b w:val="0"/>
          <w:i w:val="0"/>
          <w:color w:val="191919"/>
          <w:sz w:val="15"/>
        </w:rPr>
        <w:t>@st.cache_resource</w:t>
      </w:r>
    </w:p>
    <w:p>
      <w:pPr>
        <w:spacing w:before="0" w:after="0" w:line="240" w:lineRule="auto"/>
        <w:ind w:left="317" w:right="115"/>
        <w:shd w:fill="F4F6F8"/>
      </w:pPr>
      <w:r>
        <w:rPr>
          <w:rFonts w:ascii="Consolas" w:hAnsi="Consolas"/>
          <w:b w:val="0"/>
          <w:i w:val="0"/>
          <w:color w:val="191919"/>
          <w:sz w:val="15"/>
        </w:rPr>
        <w:t>def load_model():</w:t>
      </w:r>
    </w:p>
    <w:p>
      <w:pPr>
        <w:spacing w:before="0" w:after="0" w:line="240" w:lineRule="auto"/>
        <w:ind w:left="317" w:right="115"/>
        <w:shd w:fill="F4F6F8"/>
      </w:pPr>
      <w:r>
        <w:rPr>
          <w:rFonts w:ascii="Consolas" w:hAnsi="Consolas"/>
          <w:b w:val="0"/>
          <w:i w:val="0"/>
          <w:color w:val="191919"/>
          <w:sz w:val="15"/>
        </w:rPr>
        <w:t xml:space="preserve">    return SentenceTransformer("all-MiniLM-L6-v2")</w:t>
      </w:r>
    </w:p>
    <w:p>
      <w:pPr>
        <w:pStyle w:val="Heading1"/>
        <w:spacing w:before="160" w:after="80"/>
      </w:pPr>
      <w:r>
        <w:t>9. Testing and Results</w:t>
      </w:r>
    </w:p>
    <w:p>
      <w:pPr>
        <w:spacing w:after="80" w:line="259" w:lineRule="auto"/>
      </w:pPr>
      <w:r>
        <w:rPr>
          <w:rFonts w:ascii="Aptos" w:hAnsi="Aptos"/>
          <w:b w:val="0"/>
          <w:i w:val="0"/>
          <w:sz w:val="21"/>
        </w:rPr>
        <w:t>The system was tested using the completed resume and a Data Scientist job description containing mandatory Python, SQL, Machine Learning, Scikit-learn, and XGBoost skills, with AWS, Docker, and Git treated as preferred technologies.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F4E78"/>
            <w:vAlign w:val="center"/>
          </w:tcPr>
          <w:p>
            <w:r>
              <w:rPr>
                <w:rFonts w:ascii="Aptos" w:hAnsi="Aptos"/>
                <w:b/>
                <w:i w:val="0"/>
                <w:color w:val="FFFFFF"/>
                <w:sz w:val="18"/>
              </w:rPr>
              <w:t>Metric</w:t>
            </w:r>
          </w:p>
        </w:tc>
        <w:tc>
          <w:tcPr>
            <w:tcW w:type="dxa" w:w="2016"/>
            <w:shd w:fill="1F4E78"/>
            <w:vAlign w:val="center"/>
          </w:tcPr>
          <w:p>
            <w:r>
              <w:rPr>
                <w:rFonts w:ascii="Aptos" w:hAnsi="Aptos"/>
                <w:b/>
                <w:i w:val="0"/>
                <w:color w:val="FFFFFF"/>
                <w:sz w:val="18"/>
              </w:rPr>
              <w:t>Observed Result</w:t>
            </w:r>
          </w:p>
        </w:tc>
        <w:tc>
          <w:tcPr>
            <w:tcW w:type="dxa" w:w="4464"/>
            <w:shd w:fill="1F4E78"/>
            <w:vAlign w:val="center"/>
          </w:tcPr>
          <w:p>
            <w:r>
              <w:rPr>
                <w:rFonts w:ascii="Aptos" w:hAnsi="Aptos"/>
                <w:b/>
                <w:i w:val="0"/>
                <w:color w:val="FFFFFF"/>
                <w:sz w:val="18"/>
              </w:rPr>
              <w:t>Interpretation</w:t>
            </w:r>
          </w:p>
        </w:tc>
      </w:tr>
      <w:tr>
        <w:tc>
          <w:tcPr>
            <w:tcW w:type="dxa" w:w="2880"/>
            <w:vAlign w:val="center"/>
          </w:tcPr>
          <w:p>
            <w:r>
              <w:rPr>
                <w:rFonts w:ascii="Aptos" w:hAnsi="Aptos"/>
                <w:b w:val="0"/>
                <w:i w:val="0"/>
                <w:sz w:val="17"/>
              </w:rPr>
              <w:t>TF-IDF Similarity</w:t>
            </w:r>
          </w:p>
        </w:tc>
        <w:tc>
          <w:tcPr>
            <w:tcW w:type="dxa" w:w="2016"/>
            <w:vAlign w:val="center"/>
          </w:tcPr>
          <w:p>
            <w:r>
              <w:rPr>
                <w:rFonts w:ascii="Aptos" w:hAnsi="Aptos"/>
                <w:b w:val="0"/>
                <w:i w:val="0"/>
                <w:sz w:val="17"/>
              </w:rPr>
              <w:t>10.22%</w:t>
            </w:r>
          </w:p>
        </w:tc>
        <w:tc>
          <w:tcPr>
            <w:tcW w:type="dxa" w:w="4464"/>
            <w:vAlign w:val="center"/>
          </w:tcPr>
          <w:p>
            <w:r>
              <w:rPr>
                <w:rFonts w:ascii="Aptos" w:hAnsi="Aptos"/>
                <w:b w:val="0"/>
                <w:i w:val="0"/>
                <w:sz w:val="17"/>
              </w:rPr>
              <w:t>Low exact lexical overlap across the long resume and JD</w:t>
            </w:r>
          </w:p>
        </w:tc>
      </w:tr>
      <w:tr>
        <w:tc>
          <w:tcPr>
            <w:tcW w:type="dxa" w:w="2880"/>
            <w:vAlign w:val="center"/>
          </w:tcPr>
          <w:p>
            <w:r>
              <w:rPr>
                <w:rFonts w:ascii="Aptos" w:hAnsi="Aptos"/>
                <w:b w:val="0"/>
                <w:i w:val="0"/>
                <w:sz w:val="17"/>
              </w:rPr>
              <w:t>Sentence-BERT Similarity</w:t>
            </w:r>
          </w:p>
        </w:tc>
        <w:tc>
          <w:tcPr>
            <w:tcW w:type="dxa" w:w="2016"/>
            <w:vAlign w:val="center"/>
          </w:tcPr>
          <w:p>
            <w:r>
              <w:rPr>
                <w:rFonts w:ascii="Aptos" w:hAnsi="Aptos"/>
                <w:b w:val="0"/>
                <w:i w:val="0"/>
                <w:sz w:val="17"/>
              </w:rPr>
              <w:t>43.34%</w:t>
            </w:r>
          </w:p>
        </w:tc>
        <w:tc>
          <w:tcPr>
            <w:tcW w:type="dxa" w:w="4464"/>
            <w:vAlign w:val="center"/>
          </w:tcPr>
          <w:p>
            <w:r>
              <w:rPr>
                <w:rFonts w:ascii="Aptos" w:hAnsi="Aptos"/>
                <w:b w:val="0"/>
                <w:i w:val="0"/>
                <w:sz w:val="17"/>
              </w:rPr>
              <w:t>Moderate semantic alignment</w:t>
            </w:r>
          </w:p>
        </w:tc>
      </w:tr>
      <w:tr>
        <w:tc>
          <w:tcPr>
            <w:tcW w:type="dxa" w:w="2880"/>
            <w:vAlign w:val="center"/>
          </w:tcPr>
          <w:p>
            <w:r>
              <w:rPr>
                <w:rFonts w:ascii="Aptos" w:hAnsi="Aptos"/>
                <w:b w:val="0"/>
                <w:i w:val="0"/>
                <w:sz w:val="17"/>
              </w:rPr>
              <w:t>Required Skill Score</w:t>
            </w:r>
          </w:p>
        </w:tc>
        <w:tc>
          <w:tcPr>
            <w:tcW w:type="dxa" w:w="2016"/>
            <w:vAlign w:val="center"/>
          </w:tcPr>
          <w:p>
            <w:r>
              <w:rPr>
                <w:rFonts w:ascii="Aptos" w:hAnsi="Aptos"/>
                <w:b w:val="0"/>
                <w:i w:val="0"/>
                <w:sz w:val="17"/>
              </w:rPr>
              <w:t>100.00%</w:t>
            </w:r>
          </w:p>
        </w:tc>
        <w:tc>
          <w:tcPr>
            <w:tcW w:type="dxa" w:w="4464"/>
            <w:vAlign w:val="center"/>
          </w:tcPr>
          <w:p>
            <w:r>
              <w:rPr>
                <w:rFonts w:ascii="Aptos" w:hAnsi="Aptos"/>
                <w:b w:val="0"/>
                <w:i w:val="0"/>
                <w:sz w:val="17"/>
              </w:rPr>
              <w:t>All mandatory detected skills matched</w:t>
            </w:r>
          </w:p>
        </w:tc>
      </w:tr>
      <w:tr>
        <w:tc>
          <w:tcPr>
            <w:tcW w:type="dxa" w:w="2880"/>
            <w:vAlign w:val="center"/>
          </w:tcPr>
          <w:p>
            <w:r>
              <w:rPr>
                <w:rFonts w:ascii="Aptos" w:hAnsi="Aptos"/>
                <w:b w:val="0"/>
                <w:i w:val="0"/>
                <w:sz w:val="17"/>
              </w:rPr>
              <w:t>Preferred Skill Score</w:t>
            </w:r>
          </w:p>
        </w:tc>
        <w:tc>
          <w:tcPr>
            <w:tcW w:type="dxa" w:w="2016"/>
            <w:vAlign w:val="center"/>
          </w:tcPr>
          <w:p>
            <w:r>
              <w:rPr>
                <w:rFonts w:ascii="Aptos" w:hAnsi="Aptos"/>
                <w:b w:val="0"/>
                <w:i w:val="0"/>
                <w:sz w:val="17"/>
              </w:rPr>
              <w:t>33.33%</w:t>
            </w:r>
          </w:p>
        </w:tc>
        <w:tc>
          <w:tcPr>
            <w:tcW w:type="dxa" w:w="4464"/>
            <w:vAlign w:val="center"/>
          </w:tcPr>
          <w:p>
            <w:r>
              <w:rPr>
                <w:rFonts w:ascii="Aptos" w:hAnsi="Aptos"/>
                <w:b w:val="0"/>
                <w:i w:val="0"/>
                <w:sz w:val="17"/>
              </w:rPr>
              <w:t>1 of 3 preferred skills matched</w:t>
            </w:r>
          </w:p>
        </w:tc>
      </w:tr>
      <w:tr>
        <w:tc>
          <w:tcPr>
            <w:tcW w:type="dxa" w:w="2880"/>
            <w:vAlign w:val="center"/>
          </w:tcPr>
          <w:p>
            <w:r>
              <w:rPr>
                <w:rFonts w:ascii="Aptos" w:hAnsi="Aptos"/>
                <w:b w:val="0"/>
                <w:i w:val="0"/>
                <w:sz w:val="17"/>
              </w:rPr>
              <w:t>Combined Skill Score</w:t>
            </w:r>
          </w:p>
        </w:tc>
        <w:tc>
          <w:tcPr>
            <w:tcW w:type="dxa" w:w="2016"/>
            <w:vAlign w:val="center"/>
          </w:tcPr>
          <w:p>
            <w:r>
              <w:rPr>
                <w:rFonts w:ascii="Aptos" w:hAnsi="Aptos"/>
                <w:b w:val="0"/>
                <w:i w:val="0"/>
                <w:sz w:val="17"/>
              </w:rPr>
              <w:t>86.67%</w:t>
            </w:r>
          </w:p>
        </w:tc>
        <w:tc>
          <w:tcPr>
            <w:tcW w:type="dxa" w:w="4464"/>
            <w:vAlign w:val="center"/>
          </w:tcPr>
          <w:p>
            <w:r>
              <w:rPr>
                <w:rFonts w:ascii="Aptos" w:hAnsi="Aptos"/>
                <w:b w:val="0"/>
                <w:i w:val="0"/>
                <w:sz w:val="17"/>
              </w:rPr>
              <w:t>Strong because required coverage dominates</w:t>
            </w:r>
          </w:p>
        </w:tc>
      </w:tr>
      <w:tr>
        <w:tc>
          <w:tcPr>
            <w:tcW w:type="dxa" w:w="2880"/>
            <w:vAlign w:val="center"/>
          </w:tcPr>
          <w:p>
            <w:r>
              <w:rPr>
                <w:rFonts w:ascii="Aptos" w:hAnsi="Aptos"/>
                <w:b w:val="0"/>
                <w:i w:val="0"/>
                <w:sz w:val="17"/>
              </w:rPr>
              <w:t>Final Match Score</w:t>
            </w:r>
          </w:p>
        </w:tc>
        <w:tc>
          <w:tcPr>
            <w:tcW w:type="dxa" w:w="2016"/>
            <w:vAlign w:val="center"/>
          </w:tcPr>
          <w:p>
            <w:r>
              <w:rPr>
                <w:rFonts w:ascii="Aptos" w:hAnsi="Aptos"/>
                <w:b w:val="0"/>
                <w:i w:val="0"/>
                <w:sz w:val="17"/>
              </w:rPr>
              <w:t>51.88%</w:t>
            </w:r>
          </w:p>
        </w:tc>
        <w:tc>
          <w:tcPr>
            <w:tcW w:type="dxa" w:w="4464"/>
            <w:vAlign w:val="center"/>
          </w:tcPr>
          <w:p>
            <w:r>
              <w:rPr>
                <w:rFonts w:ascii="Aptos" w:hAnsi="Aptos"/>
                <w:b w:val="0"/>
                <w:i w:val="0"/>
                <w:sz w:val="17"/>
              </w:rPr>
              <w:t>Moderate Match under current heuristic formula</w:t>
            </w:r>
          </w:p>
        </w:tc>
      </w:tr>
    </w:tbl>
    <w:p>
      <w:pPr>
        <w:spacing w:after="40"/>
      </w:pPr>
    </w:p>
    <w:p>
      <w:pPr>
        <w:pStyle w:val="Heading2"/>
        <w:spacing w:before="100" w:after="80"/>
      </w:pPr>
      <w:r>
        <w:t>9.1 Required Skill Evaluation</w:t>
      </w:r>
    </w:p>
    <w:tbl>
      <w:tblPr>
        <w:tblStyle w:val="TableGrid"/>
        <w:tblW w:type="auto" w:w="0"/>
        <w:jc w:val="center"/>
        <w:tblLook w:firstColumn="1" w:firstRow="1" w:lastColumn="0" w:lastRow="0" w:noHBand="0" w:noVBand="1" w:val="04A0"/>
      </w:tblPr>
      <w:tblGrid>
        <w:gridCol w:w="4968"/>
        <w:gridCol w:w="4968"/>
      </w:tblGrid>
      <w:tr>
        <w:tc>
          <w:tcPr>
            <w:tcW w:type="dxa" w:w="4608"/>
            <w:shd w:fill="1F4E78"/>
            <w:vAlign w:val="center"/>
          </w:tcPr>
          <w:p>
            <w:r>
              <w:rPr>
                <w:rFonts w:ascii="Aptos" w:hAnsi="Aptos"/>
                <w:b/>
                <w:i w:val="0"/>
                <w:color w:val="FFFFFF"/>
                <w:sz w:val="18"/>
              </w:rPr>
              <w:t>Required Skill</w:t>
            </w:r>
          </w:p>
        </w:tc>
        <w:tc>
          <w:tcPr>
            <w:tcW w:type="dxa" w:w="2880"/>
            <w:shd w:fill="1F4E78"/>
            <w:vAlign w:val="center"/>
          </w:tcPr>
          <w:p>
            <w:r>
              <w:rPr>
                <w:rFonts w:ascii="Aptos" w:hAnsi="Aptos"/>
                <w:b/>
                <w:i w:val="0"/>
                <w:color w:val="FFFFFF"/>
                <w:sz w:val="18"/>
              </w:rPr>
              <w:t>Status</w:t>
            </w:r>
          </w:p>
        </w:tc>
      </w:tr>
      <w:tr>
        <w:tc>
          <w:tcPr>
            <w:tcW w:type="dxa" w:w="4608"/>
            <w:vAlign w:val="center"/>
          </w:tcPr>
          <w:p>
            <w:r>
              <w:rPr>
                <w:rFonts w:ascii="Aptos" w:hAnsi="Aptos"/>
                <w:b w:val="0"/>
                <w:i w:val="0"/>
                <w:sz w:val="17"/>
              </w:rPr>
              <w:t>Machine Learning</w:t>
            </w:r>
          </w:p>
        </w:tc>
        <w:tc>
          <w:tcPr>
            <w:tcW w:type="dxa" w:w="2880"/>
            <w:vAlign w:val="center"/>
          </w:tcPr>
          <w:p>
            <w:r>
              <w:rPr>
                <w:rFonts w:ascii="Aptos" w:hAnsi="Aptos"/>
                <w:b w:val="0"/>
                <w:i w:val="0"/>
                <w:sz w:val="17"/>
              </w:rPr>
              <w:t>Matched</w:t>
            </w:r>
          </w:p>
        </w:tc>
      </w:tr>
      <w:tr>
        <w:tc>
          <w:tcPr>
            <w:tcW w:type="dxa" w:w="4608"/>
            <w:vAlign w:val="center"/>
          </w:tcPr>
          <w:p>
            <w:r>
              <w:rPr>
                <w:rFonts w:ascii="Aptos" w:hAnsi="Aptos"/>
                <w:b w:val="0"/>
                <w:i w:val="0"/>
                <w:sz w:val="17"/>
              </w:rPr>
              <w:t>Python</w:t>
            </w:r>
          </w:p>
        </w:tc>
        <w:tc>
          <w:tcPr>
            <w:tcW w:type="dxa" w:w="2880"/>
            <w:vAlign w:val="center"/>
          </w:tcPr>
          <w:p>
            <w:r>
              <w:rPr>
                <w:rFonts w:ascii="Aptos" w:hAnsi="Aptos"/>
                <w:b w:val="0"/>
                <w:i w:val="0"/>
                <w:sz w:val="17"/>
              </w:rPr>
              <w:t>Matched</w:t>
            </w:r>
          </w:p>
        </w:tc>
      </w:tr>
      <w:tr>
        <w:tc>
          <w:tcPr>
            <w:tcW w:type="dxa" w:w="4608"/>
            <w:vAlign w:val="center"/>
          </w:tcPr>
          <w:p>
            <w:r>
              <w:rPr>
                <w:rFonts w:ascii="Aptos" w:hAnsi="Aptos"/>
                <w:b w:val="0"/>
                <w:i w:val="0"/>
                <w:sz w:val="17"/>
              </w:rPr>
              <w:t>Scikit-learn</w:t>
            </w:r>
          </w:p>
        </w:tc>
        <w:tc>
          <w:tcPr>
            <w:tcW w:type="dxa" w:w="2880"/>
            <w:vAlign w:val="center"/>
          </w:tcPr>
          <w:p>
            <w:r>
              <w:rPr>
                <w:rFonts w:ascii="Aptos" w:hAnsi="Aptos"/>
                <w:b w:val="0"/>
                <w:i w:val="0"/>
                <w:sz w:val="17"/>
              </w:rPr>
              <w:t>Matched</w:t>
            </w:r>
          </w:p>
        </w:tc>
      </w:tr>
      <w:tr>
        <w:tc>
          <w:tcPr>
            <w:tcW w:type="dxa" w:w="4608"/>
            <w:vAlign w:val="center"/>
          </w:tcPr>
          <w:p>
            <w:r>
              <w:rPr>
                <w:rFonts w:ascii="Aptos" w:hAnsi="Aptos"/>
                <w:b w:val="0"/>
                <w:i w:val="0"/>
                <w:sz w:val="17"/>
              </w:rPr>
              <w:t>SQL</w:t>
            </w:r>
          </w:p>
        </w:tc>
        <w:tc>
          <w:tcPr>
            <w:tcW w:type="dxa" w:w="2880"/>
            <w:vAlign w:val="center"/>
          </w:tcPr>
          <w:p>
            <w:r>
              <w:rPr>
                <w:rFonts w:ascii="Aptos" w:hAnsi="Aptos"/>
                <w:b w:val="0"/>
                <w:i w:val="0"/>
                <w:sz w:val="17"/>
              </w:rPr>
              <w:t>Matched</w:t>
            </w:r>
          </w:p>
        </w:tc>
      </w:tr>
      <w:tr>
        <w:tc>
          <w:tcPr>
            <w:tcW w:type="dxa" w:w="4608"/>
            <w:vAlign w:val="center"/>
          </w:tcPr>
          <w:p>
            <w:r>
              <w:rPr>
                <w:rFonts w:ascii="Aptos" w:hAnsi="Aptos"/>
                <w:b w:val="0"/>
                <w:i w:val="0"/>
                <w:sz w:val="17"/>
              </w:rPr>
              <w:t>XGBoost</w:t>
            </w:r>
          </w:p>
        </w:tc>
        <w:tc>
          <w:tcPr>
            <w:tcW w:type="dxa" w:w="2880"/>
            <w:vAlign w:val="center"/>
          </w:tcPr>
          <w:p>
            <w:r>
              <w:rPr>
                <w:rFonts w:ascii="Aptos" w:hAnsi="Aptos"/>
                <w:b w:val="0"/>
                <w:i w:val="0"/>
                <w:sz w:val="17"/>
              </w:rPr>
              <w:t>Matched</w:t>
            </w:r>
          </w:p>
        </w:tc>
      </w:tr>
    </w:tbl>
    <w:p>
      <w:pPr>
        <w:spacing w:after="40"/>
      </w:pPr>
    </w:p>
    <w:p>
      <w:pPr>
        <w:pStyle w:val="Heading2"/>
        <w:spacing w:before="100" w:after="80"/>
      </w:pPr>
      <w:r>
        <w:t>9.2 Preferred Skill Evaluation</w:t>
      </w:r>
    </w:p>
    <w:tbl>
      <w:tblPr>
        <w:tblStyle w:val="TableGrid"/>
        <w:tblW w:type="auto" w:w="0"/>
        <w:jc w:val="center"/>
        <w:tblLook w:firstColumn="1" w:firstRow="1" w:lastColumn="0" w:lastRow="0" w:noHBand="0" w:noVBand="1" w:val="04A0"/>
      </w:tblPr>
      <w:tblGrid>
        <w:gridCol w:w="4968"/>
        <w:gridCol w:w="4968"/>
      </w:tblGrid>
      <w:tr>
        <w:tc>
          <w:tcPr>
            <w:tcW w:type="dxa" w:w="4608"/>
            <w:shd w:fill="1F4E78"/>
            <w:vAlign w:val="center"/>
          </w:tcPr>
          <w:p>
            <w:r>
              <w:rPr>
                <w:rFonts w:ascii="Aptos" w:hAnsi="Aptos"/>
                <w:b/>
                <w:i w:val="0"/>
                <w:color w:val="FFFFFF"/>
                <w:sz w:val="18"/>
              </w:rPr>
              <w:t>Preferred Skill</w:t>
            </w:r>
          </w:p>
        </w:tc>
        <w:tc>
          <w:tcPr>
            <w:tcW w:type="dxa" w:w="2880"/>
            <w:shd w:fill="1F4E78"/>
            <w:vAlign w:val="center"/>
          </w:tcPr>
          <w:p>
            <w:r>
              <w:rPr>
                <w:rFonts w:ascii="Aptos" w:hAnsi="Aptos"/>
                <w:b/>
                <w:i w:val="0"/>
                <w:color w:val="FFFFFF"/>
                <w:sz w:val="18"/>
              </w:rPr>
              <w:t>Status</w:t>
            </w:r>
          </w:p>
        </w:tc>
      </w:tr>
      <w:tr>
        <w:tc>
          <w:tcPr>
            <w:tcW w:type="dxa" w:w="4608"/>
            <w:vAlign w:val="center"/>
          </w:tcPr>
          <w:p>
            <w:r>
              <w:rPr>
                <w:rFonts w:ascii="Aptos" w:hAnsi="Aptos"/>
                <w:b w:val="0"/>
                <w:i w:val="0"/>
                <w:sz w:val="17"/>
              </w:rPr>
              <w:t>Git</w:t>
            </w:r>
          </w:p>
        </w:tc>
        <w:tc>
          <w:tcPr>
            <w:tcW w:type="dxa" w:w="2880"/>
            <w:vAlign w:val="center"/>
          </w:tcPr>
          <w:p>
            <w:r>
              <w:rPr>
                <w:rFonts w:ascii="Aptos" w:hAnsi="Aptos"/>
                <w:b w:val="0"/>
                <w:i w:val="0"/>
                <w:sz w:val="17"/>
              </w:rPr>
              <w:t>Matched</w:t>
            </w:r>
          </w:p>
        </w:tc>
      </w:tr>
      <w:tr>
        <w:tc>
          <w:tcPr>
            <w:tcW w:type="dxa" w:w="4608"/>
            <w:vAlign w:val="center"/>
          </w:tcPr>
          <w:p>
            <w:r>
              <w:rPr>
                <w:rFonts w:ascii="Aptos" w:hAnsi="Aptos"/>
                <w:b w:val="0"/>
                <w:i w:val="0"/>
                <w:sz w:val="17"/>
              </w:rPr>
              <w:t>AWS</w:t>
            </w:r>
          </w:p>
        </w:tc>
        <w:tc>
          <w:tcPr>
            <w:tcW w:type="dxa" w:w="2880"/>
            <w:vAlign w:val="center"/>
          </w:tcPr>
          <w:p>
            <w:r>
              <w:rPr>
                <w:rFonts w:ascii="Aptos" w:hAnsi="Aptos"/>
                <w:b w:val="0"/>
                <w:i w:val="0"/>
                <w:sz w:val="17"/>
              </w:rPr>
              <w:t>Missing</w:t>
            </w:r>
          </w:p>
        </w:tc>
      </w:tr>
      <w:tr>
        <w:tc>
          <w:tcPr>
            <w:tcW w:type="dxa" w:w="4608"/>
            <w:vAlign w:val="center"/>
          </w:tcPr>
          <w:p>
            <w:r>
              <w:rPr>
                <w:rFonts w:ascii="Aptos" w:hAnsi="Aptos"/>
                <w:b w:val="0"/>
                <w:i w:val="0"/>
                <w:sz w:val="17"/>
              </w:rPr>
              <w:t>Docker</w:t>
            </w:r>
          </w:p>
        </w:tc>
        <w:tc>
          <w:tcPr>
            <w:tcW w:type="dxa" w:w="2880"/>
            <w:vAlign w:val="center"/>
          </w:tcPr>
          <w:p>
            <w:r>
              <w:rPr>
                <w:rFonts w:ascii="Aptos" w:hAnsi="Aptos"/>
                <w:b w:val="0"/>
                <w:i w:val="0"/>
                <w:sz w:val="17"/>
              </w:rPr>
              <w:t>Missing</w:t>
            </w:r>
          </w:p>
        </w:tc>
      </w:tr>
    </w:tbl>
    <w:p>
      <w:pPr>
        <w:spacing w:after="40"/>
      </w:pPr>
    </w:p>
    <w:p>
      <w:pPr>
        <w:pStyle w:val="Heading2"/>
        <w:spacing w:before="100" w:after="80"/>
      </w:pPr>
      <w:r>
        <w:t>9.3 Why the Final Score Is Not Extremely High</w:t>
      </w:r>
    </w:p>
    <w:p>
      <w:pPr>
        <w:spacing w:after="80" w:line="259" w:lineRule="auto"/>
      </w:pPr>
      <w:r>
        <w:rPr>
          <w:rFonts w:ascii="Aptos" w:hAnsi="Aptos"/>
          <w:b w:val="0"/>
          <w:i w:val="0"/>
          <w:sz w:val="21"/>
        </w:rPr>
        <w:t>The final score should not be interpreted as a direct probability of selection. TF-IDF and Sentence-BERT compare language and relevance, while the resume also contains control systems, robotics, teaching, academic details, and other projects that are not central to a generic Data Scientist JD. The system correctly reports 100% mandatory skill coverage even though the broader textual similarity is moderate. This is a useful example of why an explainable score breakdown is more informative than a single number.</w:t>
      </w:r>
    </w:p>
    <w:p>
      <w:pPr>
        <w:pStyle w:val="Heading2"/>
        <w:spacing w:before="100" w:after="80"/>
      </w:pPr>
      <w:r>
        <w:t>9.4 Example Recommendations</w:t>
      </w:r>
    </w:p>
    <w:p>
      <w:pPr>
        <w:pStyle w:val="ListBullet"/>
        <w:spacing w:after="40"/>
      </w:pPr>
      <w:r>
        <w:rPr>
          <w:rFonts w:ascii="Aptos" w:hAnsi="Aptos"/>
          <w:b w:val="0"/>
          <w:i w:val="0"/>
          <w:sz w:val="21"/>
        </w:rPr>
        <w:t>Preferred skills that could strengthen the profile: AWS and Docker.</w:t>
      </w:r>
    </w:p>
    <w:p>
      <w:pPr>
        <w:pStyle w:val="ListBullet"/>
        <w:spacing w:after="40"/>
      </w:pPr>
      <w:r>
        <w:rPr>
          <w:rFonts w:ascii="Aptos" w:hAnsi="Aptos"/>
          <w:b w:val="0"/>
          <w:i w:val="0"/>
          <w:sz w:val="21"/>
        </w:rPr>
        <w:t>Improve project and experience descriptions so they better reflect the responsibilities in the target job description.</w:t>
      </w:r>
    </w:p>
    <w:p>
      <w:pPr>
        <w:pStyle w:val="ListBullet"/>
        <w:spacing w:after="40"/>
      </w:pPr>
      <w:r>
        <w:rPr>
          <w:rFonts w:ascii="Aptos" w:hAnsi="Aptos"/>
          <w:b w:val="0"/>
          <w:i w:val="0"/>
          <w:sz w:val="21"/>
        </w:rPr>
        <w:t>Use relevant role-specific keywords naturally across Projects, Experience, and Skills sections.</w:t>
      </w:r>
    </w:p>
    <w:p>
      <w:pPr>
        <w:pStyle w:val="Heading1"/>
        <w:spacing w:before="160" w:after="80"/>
      </w:pPr>
      <w:r>
        <w:t>10. Discussion</w:t>
      </w:r>
    </w:p>
    <w:p>
      <w:pPr>
        <w:spacing w:after="80" w:line="259" w:lineRule="auto"/>
      </w:pPr>
      <w:r>
        <w:rPr>
          <w:rFonts w:ascii="Aptos" w:hAnsi="Aptos"/>
          <w:b w:val="0"/>
          <w:i w:val="0"/>
          <w:sz w:val="21"/>
        </w:rPr>
        <w:t>The project demonstrates the value of combining complementary signals. TF-IDF is transparent and sensitive to exact terminology; Sentence-BERT handles semantic similarity; explicit skill extraction gives actionable coverage information. The required/preferred distinction further improves realism because optional technologies should not penalize a candidate as strongly as mandatory requirements.</w:t>
      </w:r>
    </w:p>
    <w:p>
      <w:pPr>
        <w:spacing w:after="80" w:line="259" w:lineRule="auto"/>
      </w:pPr>
      <w:r>
        <w:rPr>
          <w:rFonts w:ascii="Aptos" w:hAnsi="Aptos"/>
          <w:b w:val="0"/>
          <w:i w:val="0"/>
          <w:sz w:val="21"/>
        </w:rPr>
        <w:t>The architecture is modular and therefore suitable for extension. The current output can be used as a single-candidate analysis tool, while the same analyze_resume() function can be called repeatedly to rank multiple candidates for one job description.</w:t>
      </w:r>
    </w:p>
    <w:p>
      <w:pPr>
        <w:pStyle w:val="Heading1"/>
        <w:spacing w:before="160" w:after="80"/>
      </w:pPr>
      <w:r>
        <w:t>11. Limitations</w:t>
      </w:r>
    </w:p>
    <w:p>
      <w:pPr>
        <w:pStyle w:val="ListBullet"/>
        <w:spacing w:after="40"/>
      </w:pPr>
      <w:r>
        <w:rPr>
          <w:rFonts w:ascii="Aptos" w:hAnsi="Aptos"/>
          <w:b w:val="0"/>
          <w:i w:val="0"/>
          <w:sz w:val="21"/>
        </w:rPr>
        <w:t>The skill ontology is currently a manually maintained list and does not cover all technologies, aliases, certifications, or domain-specific skills.</w:t>
      </w:r>
    </w:p>
    <w:p>
      <w:pPr>
        <w:pStyle w:val="ListBullet"/>
        <w:spacing w:after="40"/>
      </w:pPr>
      <w:r>
        <w:rPr>
          <w:rFonts w:ascii="Aptos" w:hAnsi="Aptos"/>
          <w:b w:val="0"/>
          <w:i w:val="0"/>
          <w:sz w:val="21"/>
        </w:rPr>
        <w:t>Required-versus-preferred classification is rule-based and may fail on complex wording such as tables, nested bullet lists, or ambiguous phrases.</w:t>
      </w:r>
    </w:p>
    <w:p>
      <w:pPr>
        <w:pStyle w:val="ListBullet"/>
        <w:spacing w:after="40"/>
      </w:pPr>
      <w:r>
        <w:rPr>
          <w:rFonts w:ascii="Aptos" w:hAnsi="Aptos"/>
          <w:b w:val="0"/>
          <w:i w:val="0"/>
          <w:sz w:val="21"/>
        </w:rPr>
        <w:t>The score weights are heuristic and are not yet learned from recruiter labels.</w:t>
      </w:r>
    </w:p>
    <w:p>
      <w:pPr>
        <w:pStyle w:val="ListBullet"/>
        <w:spacing w:after="40"/>
      </w:pPr>
      <w:r>
        <w:rPr>
          <w:rFonts w:ascii="Aptos" w:hAnsi="Aptos"/>
          <w:b w:val="0"/>
          <w:i w:val="0"/>
          <w:sz w:val="21"/>
        </w:rPr>
        <w:t>TF-IDF remains sensitive to exact vocabulary and resume length.</w:t>
      </w:r>
    </w:p>
    <w:p>
      <w:pPr>
        <w:pStyle w:val="ListBullet"/>
        <w:spacing w:after="40"/>
      </w:pPr>
      <w:r>
        <w:rPr>
          <w:rFonts w:ascii="Aptos" w:hAnsi="Aptos"/>
          <w:b w:val="0"/>
          <w:i w:val="0"/>
          <w:sz w:val="21"/>
        </w:rPr>
        <w:t>Sentence-BERT is used as a general semantic encoder; a domain-specific or cross-encoder model may rank resume-job pairs more accurately.</w:t>
      </w:r>
    </w:p>
    <w:p>
      <w:pPr>
        <w:pStyle w:val="ListBullet"/>
        <w:spacing w:after="40"/>
      </w:pPr>
      <w:r>
        <w:rPr>
          <w:rFonts w:ascii="Aptos" w:hAnsi="Aptos"/>
          <w:b w:val="0"/>
          <w:i w:val="0"/>
          <w:sz w:val="21"/>
        </w:rPr>
        <w:t>The current pipeline does not estimate years of experience or proficiency depth.</w:t>
      </w:r>
    </w:p>
    <w:p>
      <w:pPr>
        <w:pStyle w:val="ListBullet"/>
        <w:spacing w:after="40"/>
      </w:pPr>
      <w:r>
        <w:rPr>
          <w:rFonts w:ascii="Aptos" w:hAnsi="Aptos"/>
          <w:b w:val="0"/>
          <w:i w:val="0"/>
          <w:sz w:val="21"/>
        </w:rPr>
        <w:t>PDF parsing quality depends on how the PDF stores text; scanned image-only resumes would require OCR.</w:t>
      </w:r>
    </w:p>
    <w:p>
      <w:pPr>
        <w:pStyle w:val="ListBullet"/>
        <w:spacing w:after="40"/>
      </w:pPr>
      <w:r>
        <w:rPr>
          <w:rFonts w:ascii="Aptos" w:hAnsi="Aptos"/>
          <w:b w:val="0"/>
          <w:i w:val="0"/>
          <w:sz w:val="21"/>
        </w:rPr>
        <w:t>Protected or sensitive personal attributes should not be used for ranking decisions.</w:t>
      </w:r>
    </w:p>
    <w:p>
      <w:pPr>
        <w:pStyle w:val="ListBullet"/>
        <w:spacing w:after="40"/>
      </w:pPr>
      <w:r>
        <w:rPr>
          <w:rFonts w:ascii="Aptos" w:hAnsi="Aptos"/>
          <w:b w:val="0"/>
          <w:i w:val="0"/>
          <w:sz w:val="21"/>
        </w:rPr>
        <w:t>The system is a decision-support prototype, not an automated hiring decision system.</w:t>
      </w:r>
    </w:p>
    <w:p>
      <w:pPr>
        <w:pStyle w:val="Heading1"/>
        <w:spacing w:before="160" w:after="80"/>
      </w:pPr>
      <w:r>
        <w:t>12. Future Enhancements</w:t>
      </w:r>
    </w:p>
    <w:p>
      <w:pPr>
        <w:pStyle w:val="ListNumber"/>
        <w:spacing w:after="40"/>
      </w:pPr>
      <w:r>
        <w:rPr>
          <w:rFonts w:ascii="Aptos" w:hAnsi="Aptos"/>
          <w:b w:val="0"/>
          <w:i w:val="0"/>
          <w:sz w:val="21"/>
        </w:rPr>
        <w:t>Section-aware scoring: explicitly detect Experience, Projects, Skills, Education, Certifications, and Coursework and assign different importance.</w:t>
      </w:r>
    </w:p>
    <w:p>
      <w:pPr>
        <w:pStyle w:val="ListNumber"/>
        <w:spacing w:after="40"/>
      </w:pPr>
      <w:r>
        <w:rPr>
          <w:rFonts w:ascii="Aptos" w:hAnsi="Aptos"/>
          <w:b w:val="0"/>
          <w:i w:val="0"/>
          <w:sz w:val="21"/>
        </w:rPr>
        <w:t>Multiple-candidate ranking: upload many resumes for one job and sort by final score.</w:t>
      </w:r>
    </w:p>
    <w:p>
      <w:pPr>
        <w:pStyle w:val="ListNumber"/>
        <w:spacing w:after="40"/>
      </w:pPr>
      <w:r>
        <w:rPr>
          <w:rFonts w:ascii="Aptos" w:hAnsi="Aptos"/>
          <w:b w:val="0"/>
          <w:i w:val="0"/>
          <w:sz w:val="21"/>
        </w:rPr>
        <w:t>Cross-encoder reranking: use SBERT for fast retrieval and a cross-encoder for more accurate final ranking.</w:t>
      </w:r>
    </w:p>
    <w:p>
      <w:pPr>
        <w:pStyle w:val="ListNumber"/>
        <w:spacing w:after="40"/>
      </w:pPr>
      <w:r>
        <w:rPr>
          <w:rFonts w:ascii="Aptos" w:hAnsi="Aptos"/>
          <w:b w:val="0"/>
          <w:i w:val="0"/>
          <w:sz w:val="21"/>
        </w:rPr>
        <w:t>Expanded skill ontology: integrate ESCO, O*NET, or a curated industry taxonomy with aliases.</w:t>
      </w:r>
    </w:p>
    <w:p>
      <w:pPr>
        <w:pStyle w:val="ListNumber"/>
        <w:spacing w:after="40"/>
      </w:pPr>
      <w:r>
        <w:rPr>
          <w:rFonts w:ascii="Aptos" w:hAnsi="Aptos"/>
          <w:b w:val="0"/>
          <w:i w:val="0"/>
          <w:sz w:val="21"/>
        </w:rPr>
        <w:t>Named Entity Recognition: identify skills, degrees, companies, experience durations, and job titles automatically.</w:t>
      </w:r>
    </w:p>
    <w:p>
      <w:pPr>
        <w:pStyle w:val="ListNumber"/>
        <w:spacing w:after="40"/>
      </w:pPr>
      <w:r>
        <w:rPr>
          <w:rFonts w:ascii="Aptos" w:hAnsi="Aptos"/>
          <w:b w:val="0"/>
          <w:i w:val="0"/>
          <w:sz w:val="21"/>
        </w:rPr>
        <w:t>Learning-to-rank: train a ranking model on labeled resume-JD pairs instead of using fixed heuristic weights.</w:t>
      </w:r>
    </w:p>
    <w:p>
      <w:pPr>
        <w:pStyle w:val="ListNumber"/>
        <w:spacing w:after="40"/>
      </w:pPr>
      <w:r>
        <w:rPr>
          <w:rFonts w:ascii="Aptos" w:hAnsi="Aptos"/>
          <w:b w:val="0"/>
          <w:i w:val="0"/>
          <w:sz w:val="21"/>
        </w:rPr>
        <w:t>Evaluation: report Precision@K, Recall@K, NDCG@K, Spearman correlation, and human-agreement metrics.</w:t>
      </w:r>
    </w:p>
    <w:p>
      <w:pPr>
        <w:pStyle w:val="ListNumber"/>
        <w:spacing w:after="40"/>
      </w:pPr>
      <w:r>
        <w:rPr>
          <w:rFonts w:ascii="Aptos" w:hAnsi="Aptos"/>
          <w:b w:val="0"/>
          <w:i w:val="0"/>
          <w:sz w:val="21"/>
        </w:rPr>
        <w:t>Explainability: display which resume chunks produced the top semantic and TF-IDF scores.</w:t>
      </w:r>
    </w:p>
    <w:p>
      <w:pPr>
        <w:pStyle w:val="ListNumber"/>
        <w:spacing w:after="40"/>
      </w:pPr>
      <w:r>
        <w:rPr>
          <w:rFonts w:ascii="Aptos" w:hAnsi="Aptos"/>
          <w:b w:val="0"/>
          <w:i w:val="0"/>
          <w:sz w:val="21"/>
        </w:rPr>
        <w:t>FastAPI service: expose the backend as a REST API.</w:t>
      </w:r>
    </w:p>
    <w:p>
      <w:pPr>
        <w:pStyle w:val="ListNumber"/>
        <w:spacing w:after="40"/>
      </w:pPr>
      <w:r>
        <w:rPr>
          <w:rFonts w:ascii="Aptos" w:hAnsi="Aptos"/>
          <w:b w:val="0"/>
          <w:i w:val="0"/>
          <w:sz w:val="21"/>
        </w:rPr>
        <w:t>Docker/cloud deployment: package and deploy on Streamlit Community Cloud or another cloud platform.</w:t>
      </w:r>
    </w:p>
    <w:p>
      <w:pPr>
        <w:pStyle w:val="ListNumber"/>
        <w:spacing w:after="40"/>
      </w:pPr>
      <w:r>
        <w:rPr>
          <w:rFonts w:ascii="Aptos" w:hAnsi="Aptos"/>
          <w:b w:val="0"/>
          <w:i w:val="0"/>
          <w:sz w:val="21"/>
        </w:rPr>
        <w:t>Data privacy: add secure deletion, minimal retention, and anonymization for uploaded resumes.</w:t>
      </w:r>
    </w:p>
    <w:p>
      <w:pPr>
        <w:pStyle w:val="Heading1"/>
        <w:spacing w:before="160" w:after="80"/>
      </w:pPr>
      <w:r>
        <w:t>13. GitHub and Execution Guide</w:t>
      </w:r>
    </w:p>
    <w:p>
      <w:pPr>
        <w:pStyle w:val="Heading2"/>
        <w:spacing w:before="100" w:after="80"/>
      </w:pPr>
      <w:r>
        <w:t>13.1 Repository</w:t>
      </w:r>
    </w:p>
    <w:p>
      <w:r>
        <w:rPr>
          <w:rFonts w:ascii="Aptos" w:hAnsi="Aptos"/>
          <w:b/>
          <w:i w:val="0"/>
          <w:sz w:val="21"/>
        </w:rPr>
        <w:t xml:space="preserve">Repository: </w:t>
      </w:r>
      <w:hyperlink r:id="rId11">
        <w:r>
          <w:rPr>
            <w:color w:val="0563C1"/>
            <w:u w:val="single"/>
          </w:rPr>
          <w:t>https://github.com/Akhil-2024/resume-job-matching-skill-gap-analysis</w:t>
        </w:r>
      </w:hyperlink>
    </w:p>
    <w:p>
      <w:pPr>
        <w:pStyle w:val="Heading2"/>
        <w:spacing w:before="100" w:after="80"/>
      </w:pPr>
      <w:r>
        <w:t>13.2 Installation</w:t>
      </w:r>
    </w:p>
    <w:p>
      <w:pPr>
        <w:spacing w:before="0" w:after="0" w:line="240" w:lineRule="auto"/>
        <w:ind w:left="317" w:right="115"/>
        <w:shd w:fill="F4F6F8"/>
      </w:pPr>
      <w:r>
        <w:rPr>
          <w:rFonts w:ascii="Consolas" w:hAnsi="Consolas"/>
          <w:b w:val="0"/>
          <w:i w:val="0"/>
          <w:color w:val="191919"/>
          <w:sz w:val="15"/>
        </w:rPr>
        <w:t>git clone https://github.com/Akhil-2024/resume-job-matching-skill-gap-analysis.git</w:t>
      </w:r>
    </w:p>
    <w:p>
      <w:pPr>
        <w:spacing w:before="0" w:after="0" w:line="240" w:lineRule="auto"/>
        <w:ind w:left="317" w:right="115"/>
        <w:shd w:fill="F4F6F8"/>
      </w:pPr>
      <w:r>
        <w:rPr>
          <w:rFonts w:ascii="Consolas" w:hAnsi="Consolas"/>
          <w:b w:val="0"/>
          <w:i w:val="0"/>
          <w:color w:val="191919"/>
          <w:sz w:val="15"/>
        </w:rPr>
        <w:t>cd resume-job-matching-skill-gap-analysis</w:t>
      </w:r>
    </w:p>
    <w:p>
      <w:pPr>
        <w:spacing w:before="0" w:after="0" w:line="240" w:lineRule="auto"/>
        <w:ind w:left="317" w:right="115"/>
        <w:shd w:fill="F4F6F8"/>
      </w:pPr>
      <w:r>
        <w:rPr>
          <w:rFonts w:ascii="Consolas" w:hAnsi="Consolas"/>
          <w:b w:val="0"/>
          <w:i w:val="0"/>
          <w:color w:val="191919"/>
          <w:sz w:val="15"/>
        </w:rPr>
        <w:t>pip install -r requirements.txt</w:t>
      </w:r>
    </w:p>
    <w:p>
      <w:pPr>
        <w:pStyle w:val="Heading2"/>
        <w:spacing w:before="100" w:after="80"/>
      </w:pPr>
      <w:r>
        <w:t>13.3 Run the Streamlit Application</w:t>
      </w:r>
    </w:p>
    <w:p>
      <w:pPr>
        <w:spacing w:before="0" w:after="0" w:line="240" w:lineRule="auto"/>
        <w:ind w:left="317" w:right="115"/>
        <w:shd w:fill="F4F6F8"/>
      </w:pPr>
      <w:r>
        <w:rPr>
          <w:rFonts w:ascii="Consolas" w:hAnsi="Consolas"/>
          <w:b w:val="0"/>
          <w:i w:val="0"/>
          <w:color w:val="191919"/>
          <w:sz w:val="15"/>
        </w:rPr>
        <w:t>streamlit run app.py</w:t>
      </w:r>
    </w:p>
    <w:p>
      <w:pPr>
        <w:spacing w:after="80" w:line="259" w:lineRule="auto"/>
      </w:pPr>
      <w:r>
        <w:rPr>
          <w:rFonts w:ascii="Aptos" w:hAnsi="Aptos"/>
          <w:b w:val="0"/>
          <w:i w:val="0"/>
          <w:sz w:val="21"/>
        </w:rPr>
        <w:t>Streamlit normally opens the local application in a browser, typically at http://localhost:8501.</w:t>
      </w:r>
    </w:p>
    <w:p>
      <w:pPr>
        <w:pStyle w:val="Heading2"/>
        <w:spacing w:before="100" w:after="80"/>
      </w:pPr>
      <w:r>
        <w:t>13.4 Recommended Git Workflow</w:t>
      </w:r>
    </w:p>
    <w:p>
      <w:pPr>
        <w:spacing w:before="0" w:after="0" w:line="240" w:lineRule="auto"/>
        <w:ind w:left="317" w:right="115"/>
        <w:shd w:fill="F4F6F8"/>
      </w:pPr>
      <w:r>
        <w:rPr>
          <w:rFonts w:ascii="Consolas" w:hAnsi="Consolas"/>
          <w:b w:val="0"/>
          <w:i w:val="0"/>
          <w:color w:val="191919"/>
          <w:sz w:val="15"/>
        </w:rPr>
        <w:t>git status</w:t>
      </w:r>
    </w:p>
    <w:p>
      <w:pPr>
        <w:spacing w:before="0" w:after="0" w:line="240" w:lineRule="auto"/>
        <w:ind w:left="317" w:right="115"/>
        <w:shd w:fill="F4F6F8"/>
      </w:pPr>
      <w:r>
        <w:rPr>
          <w:rFonts w:ascii="Consolas" w:hAnsi="Consolas"/>
          <w:b w:val="0"/>
          <w:i w:val="0"/>
          <w:color w:val="191919"/>
          <w:sz w:val="15"/>
        </w:rPr>
        <w:t>git add .</w:t>
      </w:r>
    </w:p>
    <w:p>
      <w:pPr>
        <w:spacing w:before="0" w:after="0" w:line="240" w:lineRule="auto"/>
        <w:ind w:left="317" w:right="115"/>
        <w:shd w:fill="F4F6F8"/>
      </w:pPr>
      <w:r>
        <w:rPr>
          <w:rFonts w:ascii="Consolas" w:hAnsi="Consolas"/>
          <w:b w:val="0"/>
          <w:i w:val="0"/>
          <w:color w:val="191919"/>
          <w:sz w:val="15"/>
        </w:rPr>
        <w:t>git commit -m "Describe the change"</w:t>
      </w:r>
    </w:p>
    <w:p>
      <w:pPr>
        <w:spacing w:before="0" w:after="0" w:line="240" w:lineRule="auto"/>
        <w:ind w:left="317" w:right="115"/>
        <w:shd w:fill="F4F6F8"/>
      </w:pPr>
      <w:r>
        <w:rPr>
          <w:rFonts w:ascii="Consolas" w:hAnsi="Consolas"/>
          <w:b w:val="0"/>
          <w:i w:val="0"/>
          <w:color w:val="191919"/>
          <w:sz w:val="15"/>
        </w:rPr>
        <w:t>git push</w:t>
      </w:r>
    </w:p>
    <w:p>
      <w:pPr>
        <w:pStyle w:val="Heading1"/>
        <w:spacing w:before="160" w:after="80"/>
      </w:pPr>
      <w:r>
        <w:t>14. Interview / Viva Explanation</w:t>
      </w:r>
    </w:p>
    <w:p>
      <w:pPr>
        <w:pStyle w:val="Heading2"/>
        <w:spacing w:before="100" w:after="80"/>
      </w:pPr>
      <w:r>
        <w:t>14.1 30-Second Explanation</w:t>
      </w:r>
    </w:p>
    <w:p>
      <w:pPr>
        <w:spacing w:after="80" w:line="259" w:lineRule="auto"/>
      </w:pPr>
      <w:r>
        <w:rPr>
          <w:rFonts w:ascii="Aptos" w:hAnsi="Aptos"/>
          <w:b w:val="0"/>
          <w:i w:val="0"/>
          <w:sz w:val="21"/>
        </w:rPr>
        <w:t>I built an NLP-based resume-job matching system that combines Sentence-BERT semantic similarity, TF-IDF keyword relevance, and an explainable skill-gap engine. I split long resumes into chunks and compare the most relevant chunks with the job description. I also classify job skills as required or preferred and weight mandatory skill coverage more heavily. The backend is modular in Python and the frontend is deployed as a Streamlit application.</w:t>
      </w:r>
    </w:p>
    <w:p>
      <w:pPr>
        <w:pStyle w:val="Heading2"/>
        <w:spacing w:before="100" w:after="80"/>
      </w:pPr>
      <w:r>
        <w:t>14.2 Why Both TF-IDF and Sentence-BERT?</w:t>
      </w:r>
    </w:p>
    <w:p>
      <w:pPr>
        <w:spacing w:after="80" w:line="259" w:lineRule="auto"/>
      </w:pPr>
      <w:r>
        <w:rPr>
          <w:rFonts w:ascii="Aptos" w:hAnsi="Aptos"/>
          <w:b w:val="0"/>
          <w:i w:val="0"/>
          <w:sz w:val="21"/>
        </w:rPr>
        <w:t>TF-IDF is useful for exact role terminology and ATS-style keyword overlap, while Sentence-BERT captures meaning when the wording differs. Combining them gives both lexical and semantic evidence.</w:t>
      </w:r>
    </w:p>
    <w:p>
      <w:pPr>
        <w:pStyle w:val="Heading2"/>
        <w:spacing w:before="100" w:after="80"/>
      </w:pPr>
      <w:r>
        <w:t>14.3 Why Chunk the Resume?</w:t>
      </w:r>
    </w:p>
    <w:p>
      <w:pPr>
        <w:spacing w:after="80" w:line="259" w:lineRule="auto"/>
      </w:pPr>
      <w:r>
        <w:rPr>
          <w:rFonts w:ascii="Aptos" w:hAnsi="Aptos"/>
          <w:b w:val="0"/>
          <w:i w:val="0"/>
          <w:sz w:val="21"/>
        </w:rPr>
        <w:t>A two-page resume contains unrelated content. Embedding the entire document can dilute relevant experience. Chunk-level matching allows a Data Science project or experience section to score strongly even when the resume also contains control, robotics, teaching, or coursework content.</w:t>
      </w:r>
    </w:p>
    <w:p>
      <w:pPr>
        <w:pStyle w:val="Heading2"/>
        <w:spacing w:before="100" w:after="80"/>
      </w:pPr>
      <w:r>
        <w:t>14.4 Why Separate Required and Preferred Skills?</w:t>
      </w:r>
    </w:p>
    <w:p>
      <w:pPr>
        <w:spacing w:after="80" w:line="259" w:lineRule="auto"/>
      </w:pPr>
      <w:r>
        <w:rPr>
          <w:rFonts w:ascii="Aptos" w:hAnsi="Aptos"/>
          <w:b w:val="0"/>
          <w:i w:val="0"/>
          <w:sz w:val="21"/>
        </w:rPr>
        <w:t>Missing a mandatory technology should matter more than missing an optional skill. The implementation therefore computes required and preferred coverage separately and combines them with an 80/20 weighting when preferred skills exist.</w:t>
      </w:r>
    </w:p>
    <w:p>
      <w:pPr>
        <w:pStyle w:val="Heading2"/>
        <w:spacing w:before="100" w:after="80"/>
      </w:pPr>
      <w:r>
        <w:t>14.5 What Would You Improve for Production?</w:t>
      </w:r>
    </w:p>
    <w:p>
      <w:pPr>
        <w:spacing w:after="80" w:line="259" w:lineRule="auto"/>
      </w:pPr>
      <w:r>
        <w:rPr>
          <w:rFonts w:ascii="Aptos" w:hAnsi="Aptos"/>
          <w:b w:val="0"/>
          <w:i w:val="0"/>
          <w:sz w:val="21"/>
        </w:rPr>
        <w:t>I would label resume-job pairs with recruiter relevance judgments, learn or tune the ranking weights, add a larger skill ontology and section parser, use a cross-encoder reranker, evaluate with ranking metrics, and add privacy/fairness safeguards.</w:t>
      </w:r>
    </w:p>
    <w:p>
      <w:pPr>
        <w:pStyle w:val="Heading1"/>
        <w:spacing w:before="160" w:after="80"/>
      </w:pPr>
      <w:r>
        <w:t>15. Conclusion</w:t>
      </w:r>
    </w:p>
    <w:p>
      <w:pPr>
        <w:spacing w:after="80" w:line="259" w:lineRule="auto"/>
      </w:pPr>
      <w:r>
        <w:rPr>
          <w:rFonts w:ascii="Aptos" w:hAnsi="Aptos"/>
          <w:b w:val="0"/>
          <w:i w:val="0"/>
          <w:sz w:val="21"/>
        </w:rPr>
        <w:t>The project provides an end-to-end, explainable baseline for resume-job matching. It goes beyond simple keyword matching by combining semantic embeddings, lexical similarity, skill extraction, required/preferred distinction, and personalized feedback. The Streamlit interface makes the system usable without editing code, while the modular backend supports future candidate ranking, APIs, and learned ranking models.</w:t>
      </w:r>
    </w:p>
    <w:p>
      <w:pPr>
        <w:spacing w:after="80" w:line="259" w:lineRule="auto"/>
      </w:pPr>
      <w:r>
        <w:rPr>
          <w:rFonts w:ascii="Aptos" w:hAnsi="Aptos"/>
          <w:b w:val="0"/>
          <w:i w:val="0"/>
          <w:sz w:val="21"/>
        </w:rPr>
        <w:t>The completed implementation is appropriate as a Data Science/NLP portfolio project because it demonstrates preprocessing, feature representation, similarity metrics, model integration, explainability, software modularity, and interactive deployment in one coherent pipeline.</w:t>
      </w:r>
    </w:p>
    <w:p>
      <w:r>
        <w:br w:type="page"/>
      </w:r>
    </w:p>
    <w:p>
      <w:pPr>
        <w:pStyle w:val="Heading1"/>
        <w:spacing w:before="160" w:after="80"/>
      </w:pPr>
      <w:r>
        <w:t>Appendix A - Complete matcher.py</w:t>
      </w:r>
    </w:p>
    <w:p>
      <w:pPr>
        <w:spacing w:after="80" w:line="259" w:lineRule="auto"/>
      </w:pPr>
      <w:r>
        <w:rPr>
          <w:rFonts w:ascii="Aptos" w:hAnsi="Aptos"/>
          <w:b w:val="0"/>
          <w:i w:val="0"/>
          <w:sz w:val="21"/>
        </w:rPr>
        <w:t>The following listing contains the complete backend code used in the project.</w:t>
      </w:r>
    </w:p>
    <w:p>
      <w:pPr>
        <w:spacing w:before="0" w:after="0" w:line="240" w:lineRule="auto"/>
        <w:ind w:left="317" w:right="115"/>
        <w:shd w:fill="F4F6F8"/>
      </w:pPr>
      <w:r>
        <w:rPr>
          <w:rFonts w:ascii="Consolas" w:hAnsi="Consolas"/>
          <w:b w:val="0"/>
          <w:i w:val="0"/>
          <w:color w:val="191919"/>
          <w:sz w:val="15"/>
        </w:rPr>
        <w:t>import re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from sklearn.feature_extraction.text import TfidfVectorizer</w:t>
      </w:r>
    </w:p>
    <w:p>
      <w:pPr>
        <w:spacing w:before="0" w:after="0" w:line="240" w:lineRule="auto"/>
        <w:ind w:left="317" w:right="115"/>
        <w:shd w:fill="F4F6F8"/>
      </w:pPr>
      <w:r>
        <w:rPr>
          <w:rFonts w:ascii="Consolas" w:hAnsi="Consolas"/>
          <w:b w:val="0"/>
          <w:i w:val="0"/>
          <w:color w:val="191919"/>
          <w:sz w:val="15"/>
        </w:rPr>
        <w:t>from sklearn.metrics.pairwise import cosine_similarity</w:t>
      </w:r>
    </w:p>
    <w:p>
      <w:pPr>
        <w:spacing w:before="0" w:after="0" w:line="240" w:lineRule="auto"/>
        <w:ind w:left="317" w:right="115"/>
        <w:shd w:fill="F4F6F8"/>
      </w:pPr>
      <w:r>
        <w:rPr>
          <w:rFonts w:ascii="Consolas" w:hAnsi="Consolas"/>
          <w:b w:val="0"/>
          <w:i w:val="0"/>
          <w:color w:val="191919"/>
          <w:sz w:val="15"/>
        </w:rPr>
        <w:t>from sentence_transformers import SentenceTransformer</w:t>
      </w:r>
    </w:p>
    <w:p>
      <w:pPr>
        <w:spacing w:before="0" w:after="0" w:line="240" w:lineRule="auto"/>
        <w:ind w:left="317" w:right="115"/>
        <w:shd w:fill="F4F6F8"/>
      </w:pPr>
      <w:r>
        <w:rPr>
          <w:rFonts w:ascii="Consolas" w:hAnsi="Consolas"/>
          <w:b w:val="0"/>
          <w:i w:val="0"/>
          <w:color w:val="191919"/>
          <w:sz w:val="15"/>
        </w:rPr>
        <w:t>from pypdf import PdfReader</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w:t>
      </w:r>
    </w:p>
    <w:p>
      <w:pPr>
        <w:spacing w:before="0" w:after="0" w:line="240" w:lineRule="auto"/>
        <w:ind w:left="317" w:right="115"/>
        <w:shd w:fill="F4F6F8"/>
      </w:pPr>
      <w:r>
        <w:rPr>
          <w:rFonts w:ascii="Consolas" w:hAnsi="Consolas"/>
          <w:b w:val="0"/>
          <w:i w:val="0"/>
          <w:color w:val="191919"/>
          <w:sz w:val="15"/>
        </w:rPr>
        <w:t># 1. SKILL DATABASE</w:t>
      </w:r>
    </w:p>
    <w:p>
      <w:pPr>
        <w:spacing w:before="0" w:after="0" w:line="240" w:lineRule="auto"/>
        <w:ind w:left="317" w:right="115"/>
        <w:shd w:fill="F4F6F8"/>
      </w:pPr>
      <w:r>
        <w:rPr>
          <w:rFonts w:ascii="Consolas" w:hAnsi="Consolas"/>
          <w:b w:val="0"/>
          <w:i w:val="0"/>
          <w:color w:val="191919"/>
          <w:sz w:val="15"/>
        </w:rPr>
        <w:t>#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skills = [</w:t>
      </w:r>
    </w:p>
    <w:p>
      <w:pPr>
        <w:spacing w:before="0" w:after="0" w:line="240" w:lineRule="auto"/>
        <w:ind w:left="317" w:right="115"/>
        <w:shd w:fill="F4F6F8"/>
      </w:pPr>
      <w:r>
        <w:rPr>
          <w:rFonts w:ascii="Consolas" w:hAnsi="Consolas"/>
          <w:b w:val="0"/>
          <w:i w:val="0"/>
          <w:color w:val="191919"/>
          <w:sz w:val="15"/>
        </w:rPr>
        <w:t xml:space="preserve">    "python",</w:t>
      </w:r>
    </w:p>
    <w:p>
      <w:pPr>
        <w:spacing w:before="0" w:after="0" w:line="240" w:lineRule="auto"/>
        <w:ind w:left="317" w:right="115"/>
        <w:shd w:fill="F4F6F8"/>
      </w:pPr>
      <w:r>
        <w:rPr>
          <w:rFonts w:ascii="Consolas" w:hAnsi="Consolas"/>
          <w:b w:val="0"/>
          <w:i w:val="0"/>
          <w:color w:val="191919"/>
          <w:sz w:val="15"/>
        </w:rPr>
        <w:t xml:space="preserve">    "sql",</w:t>
      </w:r>
    </w:p>
    <w:p>
      <w:pPr>
        <w:spacing w:before="0" w:after="0" w:line="240" w:lineRule="auto"/>
        <w:ind w:left="317" w:right="115"/>
        <w:shd w:fill="F4F6F8"/>
      </w:pPr>
      <w:r>
        <w:rPr>
          <w:rFonts w:ascii="Consolas" w:hAnsi="Consolas"/>
          <w:b w:val="0"/>
          <w:i w:val="0"/>
          <w:color w:val="191919"/>
          <w:sz w:val="15"/>
        </w:rPr>
        <w:t xml:space="preserve">    "c++",</w:t>
      </w:r>
    </w:p>
    <w:p>
      <w:pPr>
        <w:spacing w:before="0" w:after="0" w:line="240" w:lineRule="auto"/>
        <w:ind w:left="317" w:right="115"/>
        <w:shd w:fill="F4F6F8"/>
      </w:pPr>
      <w:r>
        <w:rPr>
          <w:rFonts w:ascii="Consolas" w:hAnsi="Consolas"/>
          <w:b w:val="0"/>
          <w:i w:val="0"/>
          <w:color w:val="191919"/>
          <w:sz w:val="15"/>
        </w:rPr>
        <w:t xml:space="preserve">    "machine learning",</w:t>
      </w:r>
    </w:p>
    <w:p>
      <w:pPr>
        <w:spacing w:before="0" w:after="0" w:line="240" w:lineRule="auto"/>
        <w:ind w:left="317" w:right="115"/>
        <w:shd w:fill="F4F6F8"/>
      </w:pPr>
      <w:r>
        <w:rPr>
          <w:rFonts w:ascii="Consolas" w:hAnsi="Consolas"/>
          <w:b w:val="0"/>
          <w:i w:val="0"/>
          <w:color w:val="191919"/>
          <w:sz w:val="15"/>
        </w:rPr>
        <w:t xml:space="preserve">    "deep learning",</w:t>
      </w:r>
    </w:p>
    <w:p>
      <w:pPr>
        <w:spacing w:before="0" w:after="0" w:line="240" w:lineRule="auto"/>
        <w:ind w:left="317" w:right="115"/>
        <w:shd w:fill="F4F6F8"/>
      </w:pPr>
      <w:r>
        <w:rPr>
          <w:rFonts w:ascii="Consolas" w:hAnsi="Consolas"/>
          <w:b w:val="0"/>
          <w:i w:val="0"/>
          <w:color w:val="191919"/>
          <w:sz w:val="15"/>
        </w:rPr>
        <w:t xml:space="preserve">    "pandas",</w:t>
      </w:r>
    </w:p>
    <w:p>
      <w:pPr>
        <w:spacing w:before="0" w:after="0" w:line="240" w:lineRule="auto"/>
        <w:ind w:left="317" w:right="115"/>
        <w:shd w:fill="F4F6F8"/>
      </w:pPr>
      <w:r>
        <w:rPr>
          <w:rFonts w:ascii="Consolas" w:hAnsi="Consolas"/>
          <w:b w:val="0"/>
          <w:i w:val="0"/>
          <w:color w:val="191919"/>
          <w:sz w:val="15"/>
        </w:rPr>
        <w:t xml:space="preserve">    "numpy",</w:t>
      </w:r>
    </w:p>
    <w:p>
      <w:pPr>
        <w:spacing w:before="0" w:after="0" w:line="240" w:lineRule="auto"/>
        <w:ind w:left="317" w:right="115"/>
        <w:shd w:fill="F4F6F8"/>
      </w:pPr>
      <w:r>
        <w:rPr>
          <w:rFonts w:ascii="Consolas" w:hAnsi="Consolas"/>
          <w:b w:val="0"/>
          <w:i w:val="0"/>
          <w:color w:val="191919"/>
          <w:sz w:val="15"/>
        </w:rPr>
        <w:t xml:space="preserve">    "scikit learn",</w:t>
      </w:r>
    </w:p>
    <w:p>
      <w:pPr>
        <w:spacing w:before="0" w:after="0" w:line="240" w:lineRule="auto"/>
        <w:ind w:left="317" w:right="115"/>
        <w:shd w:fill="F4F6F8"/>
      </w:pPr>
      <w:r>
        <w:rPr>
          <w:rFonts w:ascii="Consolas" w:hAnsi="Consolas"/>
          <w:b w:val="0"/>
          <w:i w:val="0"/>
          <w:color w:val="191919"/>
          <w:sz w:val="15"/>
        </w:rPr>
        <w:t xml:space="preserve">    "xgboost",</w:t>
      </w:r>
    </w:p>
    <w:p>
      <w:pPr>
        <w:spacing w:before="0" w:after="0" w:line="240" w:lineRule="auto"/>
        <w:ind w:left="317" w:right="115"/>
        <w:shd w:fill="F4F6F8"/>
      </w:pPr>
      <w:r>
        <w:rPr>
          <w:rFonts w:ascii="Consolas" w:hAnsi="Consolas"/>
          <w:b w:val="0"/>
          <w:i w:val="0"/>
          <w:color w:val="191919"/>
          <w:sz w:val="15"/>
        </w:rPr>
        <w:t xml:space="preserve">    "tensorflow",</w:t>
      </w:r>
    </w:p>
    <w:p>
      <w:pPr>
        <w:spacing w:before="0" w:after="0" w:line="240" w:lineRule="auto"/>
        <w:ind w:left="317" w:right="115"/>
        <w:shd w:fill="F4F6F8"/>
      </w:pPr>
      <w:r>
        <w:rPr>
          <w:rFonts w:ascii="Consolas" w:hAnsi="Consolas"/>
          <w:b w:val="0"/>
          <w:i w:val="0"/>
          <w:color w:val="191919"/>
          <w:sz w:val="15"/>
        </w:rPr>
        <w:t xml:space="preserve">    "pytorch",</w:t>
      </w:r>
    </w:p>
    <w:p>
      <w:pPr>
        <w:spacing w:before="0" w:after="0" w:line="240" w:lineRule="auto"/>
        <w:ind w:left="317" w:right="115"/>
        <w:shd w:fill="F4F6F8"/>
      </w:pPr>
      <w:r>
        <w:rPr>
          <w:rFonts w:ascii="Consolas" w:hAnsi="Consolas"/>
          <w:b w:val="0"/>
          <w:i w:val="0"/>
          <w:color w:val="191919"/>
          <w:sz w:val="15"/>
        </w:rPr>
        <w:t xml:space="preserve">    "nlp",</w:t>
      </w:r>
    </w:p>
    <w:p>
      <w:pPr>
        <w:spacing w:before="0" w:after="0" w:line="240" w:lineRule="auto"/>
        <w:ind w:left="317" w:right="115"/>
        <w:shd w:fill="F4F6F8"/>
      </w:pPr>
      <w:r>
        <w:rPr>
          <w:rFonts w:ascii="Consolas" w:hAnsi="Consolas"/>
          <w:b w:val="0"/>
          <w:i w:val="0"/>
          <w:color w:val="191919"/>
          <w:sz w:val="15"/>
        </w:rPr>
        <w:t xml:space="preserve">    "natural language processing",</w:t>
      </w:r>
    </w:p>
    <w:p>
      <w:pPr>
        <w:spacing w:before="0" w:after="0" w:line="240" w:lineRule="auto"/>
        <w:ind w:left="317" w:right="115"/>
        <w:shd w:fill="F4F6F8"/>
      </w:pPr>
      <w:r>
        <w:rPr>
          <w:rFonts w:ascii="Consolas" w:hAnsi="Consolas"/>
          <w:b w:val="0"/>
          <w:i w:val="0"/>
          <w:color w:val="191919"/>
          <w:sz w:val="15"/>
        </w:rPr>
        <w:t xml:space="preserve">    "aws",</w:t>
      </w:r>
    </w:p>
    <w:p>
      <w:pPr>
        <w:spacing w:before="0" w:after="0" w:line="240" w:lineRule="auto"/>
        <w:ind w:left="317" w:right="115"/>
        <w:shd w:fill="F4F6F8"/>
      </w:pPr>
      <w:r>
        <w:rPr>
          <w:rFonts w:ascii="Consolas" w:hAnsi="Consolas"/>
          <w:b w:val="0"/>
          <w:i w:val="0"/>
          <w:color w:val="191919"/>
          <w:sz w:val="15"/>
        </w:rPr>
        <w:t xml:space="preserve">    "docker",</w:t>
      </w:r>
    </w:p>
    <w:p>
      <w:pPr>
        <w:spacing w:before="0" w:after="0" w:line="240" w:lineRule="auto"/>
        <w:ind w:left="317" w:right="115"/>
        <w:shd w:fill="F4F6F8"/>
      </w:pPr>
      <w:r>
        <w:rPr>
          <w:rFonts w:ascii="Consolas" w:hAnsi="Consolas"/>
          <w:b w:val="0"/>
          <w:i w:val="0"/>
          <w:color w:val="191919"/>
          <w:sz w:val="15"/>
        </w:rPr>
        <w:t xml:space="preserve">    "streamlit",</w:t>
      </w:r>
    </w:p>
    <w:p>
      <w:pPr>
        <w:spacing w:before="0" w:after="0" w:line="240" w:lineRule="auto"/>
        <w:ind w:left="317" w:right="115"/>
        <w:shd w:fill="F4F6F8"/>
      </w:pPr>
      <w:r>
        <w:rPr>
          <w:rFonts w:ascii="Consolas" w:hAnsi="Consolas"/>
          <w:b w:val="0"/>
          <w:i w:val="0"/>
          <w:color w:val="191919"/>
          <w:sz w:val="15"/>
        </w:rPr>
        <w:t xml:space="preserve">    "fastapi",</w:t>
      </w:r>
    </w:p>
    <w:p>
      <w:pPr>
        <w:spacing w:before="0" w:after="0" w:line="240" w:lineRule="auto"/>
        <w:ind w:left="317" w:right="115"/>
        <w:shd w:fill="F4F6F8"/>
      </w:pPr>
      <w:r>
        <w:rPr>
          <w:rFonts w:ascii="Consolas" w:hAnsi="Consolas"/>
          <w:b w:val="0"/>
          <w:i w:val="0"/>
          <w:color w:val="191919"/>
          <w:sz w:val="15"/>
        </w:rPr>
        <w:t xml:space="preserve">    "postgresql",</w:t>
      </w:r>
    </w:p>
    <w:p>
      <w:pPr>
        <w:spacing w:before="0" w:after="0" w:line="240" w:lineRule="auto"/>
        <w:ind w:left="317" w:right="115"/>
        <w:shd w:fill="F4F6F8"/>
      </w:pPr>
      <w:r>
        <w:rPr>
          <w:rFonts w:ascii="Consolas" w:hAnsi="Consolas"/>
          <w:b w:val="0"/>
          <w:i w:val="0"/>
          <w:color w:val="191919"/>
          <w:sz w:val="15"/>
        </w:rPr>
        <w:t xml:space="preserve">    "pyspark",</w:t>
      </w:r>
    </w:p>
    <w:p>
      <w:pPr>
        <w:spacing w:before="0" w:after="0" w:line="240" w:lineRule="auto"/>
        <w:ind w:left="317" w:right="115"/>
        <w:shd w:fill="F4F6F8"/>
      </w:pPr>
      <w:r>
        <w:rPr>
          <w:rFonts w:ascii="Consolas" w:hAnsi="Consolas"/>
          <w:b w:val="0"/>
          <w:i w:val="0"/>
          <w:color w:val="191919"/>
          <w:sz w:val="15"/>
        </w:rPr>
        <w:t xml:space="preserve">    "spark",</w:t>
      </w:r>
    </w:p>
    <w:p>
      <w:pPr>
        <w:spacing w:before="0" w:after="0" w:line="240" w:lineRule="auto"/>
        <w:ind w:left="317" w:right="115"/>
        <w:shd w:fill="F4F6F8"/>
      </w:pPr>
      <w:r>
        <w:rPr>
          <w:rFonts w:ascii="Consolas" w:hAnsi="Consolas"/>
          <w:b w:val="0"/>
          <w:i w:val="0"/>
          <w:color w:val="191919"/>
          <w:sz w:val="15"/>
        </w:rPr>
        <w:t xml:space="preserve">    "git",</w:t>
      </w:r>
    </w:p>
    <w:p>
      <w:pPr>
        <w:spacing w:before="0" w:after="0" w:line="240" w:lineRule="auto"/>
        <w:ind w:left="317" w:right="115"/>
        <w:shd w:fill="F4F6F8"/>
      </w:pPr>
      <w:r>
        <w:rPr>
          <w:rFonts w:ascii="Consolas" w:hAnsi="Consolas"/>
          <w:b w:val="0"/>
          <w:i w:val="0"/>
          <w:color w:val="191919"/>
          <w:sz w:val="15"/>
        </w:rPr>
        <w:t xml:space="preserve">    "linux",</w:t>
      </w:r>
    </w:p>
    <w:p>
      <w:pPr>
        <w:spacing w:before="0" w:after="0" w:line="240" w:lineRule="auto"/>
        <w:ind w:left="317" w:right="115"/>
        <w:shd w:fill="F4F6F8"/>
      </w:pPr>
      <w:r>
        <w:rPr>
          <w:rFonts w:ascii="Consolas" w:hAnsi="Consolas"/>
          <w:b w:val="0"/>
          <w:i w:val="0"/>
          <w:color w:val="191919"/>
          <w:sz w:val="15"/>
        </w:rPr>
        <w:t xml:space="preserve">    "matplotlib",</w:t>
      </w:r>
    </w:p>
    <w:p>
      <w:pPr>
        <w:spacing w:before="0" w:after="0" w:line="240" w:lineRule="auto"/>
        <w:ind w:left="317" w:right="115"/>
        <w:shd w:fill="F4F6F8"/>
      </w:pPr>
      <w:r>
        <w:rPr>
          <w:rFonts w:ascii="Consolas" w:hAnsi="Consolas"/>
          <w:b w:val="0"/>
          <w:i w:val="0"/>
          <w:color w:val="191919"/>
          <w:sz w:val="15"/>
        </w:rPr>
        <w:t xml:space="preserve">    "seaborn",</w:t>
      </w:r>
    </w:p>
    <w:p>
      <w:pPr>
        <w:spacing w:before="0" w:after="0" w:line="240" w:lineRule="auto"/>
        <w:ind w:left="317" w:right="115"/>
        <w:shd w:fill="F4F6F8"/>
      </w:pPr>
      <w:r>
        <w:rPr>
          <w:rFonts w:ascii="Consolas" w:hAnsi="Consolas"/>
          <w:b w:val="0"/>
          <w:i w:val="0"/>
          <w:color w:val="191919"/>
          <w:sz w:val="15"/>
        </w:rPr>
        <w:t xml:space="preserve">    "statistics",</w:t>
      </w:r>
    </w:p>
    <w:p>
      <w:pPr>
        <w:spacing w:before="0" w:after="0" w:line="240" w:lineRule="auto"/>
        <w:ind w:left="317" w:right="115"/>
        <w:shd w:fill="F4F6F8"/>
      </w:pPr>
      <w:r>
        <w:rPr>
          <w:rFonts w:ascii="Consolas" w:hAnsi="Consolas"/>
          <w:b w:val="0"/>
          <w:i w:val="0"/>
          <w:color w:val="191919"/>
          <w:sz w:val="15"/>
        </w:rPr>
        <w:t xml:space="preserve">    "bert",</w:t>
      </w:r>
    </w:p>
    <w:p>
      <w:pPr>
        <w:spacing w:before="0" w:after="0" w:line="240" w:lineRule="auto"/>
        <w:ind w:left="317" w:right="115"/>
        <w:shd w:fill="F4F6F8"/>
      </w:pPr>
      <w:r>
        <w:rPr>
          <w:rFonts w:ascii="Consolas" w:hAnsi="Consolas"/>
          <w:b w:val="0"/>
          <w:i w:val="0"/>
          <w:color w:val="191919"/>
          <w:sz w:val="15"/>
        </w:rPr>
        <w:t xml:space="preserve">    "sentence bert",</w:t>
      </w:r>
    </w:p>
    <w:p>
      <w:pPr>
        <w:spacing w:before="0" w:after="0" w:line="240" w:lineRule="auto"/>
        <w:ind w:left="317" w:right="115"/>
        <w:shd w:fill="F4F6F8"/>
      </w:pPr>
      <w:r>
        <w:rPr>
          <w:rFonts w:ascii="Consolas" w:hAnsi="Consolas"/>
          <w:b w:val="0"/>
          <w:i w:val="0"/>
          <w:color w:val="191919"/>
          <w:sz w:val="15"/>
        </w:rPr>
        <w:t xml:space="preserve">    "transformers"</w:t>
      </w:r>
    </w:p>
    <w:p>
      <w:pPr>
        <w:spacing w:before="0" w:after="0" w:line="240" w:lineRule="auto"/>
        <w:ind w:left="317" w:right="115"/>
        <w:shd w:fill="F4F6F8"/>
      </w:pPr>
      <w:r>
        <w:rPr>
          <w:rFonts w:ascii="Consolas" w:hAnsi="Consolas"/>
          <w:b w:val="0"/>
          <w:i w:val="0"/>
          <w:color w:val="191919"/>
          <w:sz w:val="15"/>
        </w:rPr>
        <w: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extract_text_from_pdf(pdf_file):</w:t>
      </w:r>
    </w:p>
    <w:p>
      <w:pPr>
        <w:spacing w:before="0" w:after="0" w:line="240" w:lineRule="auto"/>
        <w:ind w:left="317" w:right="115"/>
        <w:shd w:fill="F4F6F8"/>
      </w:pPr>
      <w:r>
        <w:rPr>
          <w:rFonts w:ascii="Consolas" w:hAnsi="Consolas"/>
          <w:b w:val="0"/>
          <w:i w:val="0"/>
          <w:color w:val="191919"/>
          <w:sz w:val="15"/>
        </w:rPr>
        <w:t xml:space="preserve">    reader = PdfReader(pdf_file)</w:t>
      </w:r>
    </w:p>
    <w:p>
      <w:pPr>
        <w:spacing w:before="0" w:after="0" w:line="240" w:lineRule="auto"/>
        <w:ind w:left="317" w:right="115"/>
        <w:shd w:fill="F4F6F8"/>
      </w:pPr>
      <w:r>
        <w:rPr>
          <w:rFonts w:ascii="Consolas" w:hAnsi="Consolas"/>
          <w:b w:val="0"/>
          <w:i w:val="0"/>
          <w:color w:val="191919"/>
          <w:sz w:val="15"/>
        </w:rPr>
        <w:t xml:space="preserve">    text = ""</w:t>
      </w:r>
    </w:p>
    <w:p>
      <w:pPr>
        <w:spacing w:before="0" w:after="0" w:line="240" w:lineRule="auto"/>
        <w:ind w:left="317" w:right="115"/>
        <w:shd w:fill="F4F6F8"/>
      </w:pPr>
      <w:r>
        <w:rPr>
          <w:rFonts w:ascii="Consolas" w:hAnsi="Consolas"/>
          <w:b w:val="0"/>
          <w:i w:val="0"/>
          <w:color w:val="191919"/>
          <w:sz w:val="15"/>
        </w:rPr>
        <w:t xml:space="preserve">    for page in reader.pages:</w:t>
      </w:r>
    </w:p>
    <w:p>
      <w:pPr>
        <w:spacing w:before="0" w:after="0" w:line="240" w:lineRule="auto"/>
        <w:ind w:left="317" w:right="115"/>
        <w:shd w:fill="F4F6F8"/>
      </w:pPr>
      <w:r>
        <w:rPr>
          <w:rFonts w:ascii="Consolas" w:hAnsi="Consolas"/>
          <w:b w:val="0"/>
          <w:i w:val="0"/>
          <w:color w:val="191919"/>
          <w:sz w:val="15"/>
        </w:rPr>
        <w:t xml:space="preserve">        page_text = page.extract_text()</w:t>
      </w:r>
    </w:p>
    <w:p>
      <w:pPr>
        <w:spacing w:before="0" w:after="0" w:line="240" w:lineRule="auto"/>
        <w:ind w:left="317" w:right="115"/>
        <w:shd w:fill="F4F6F8"/>
      </w:pPr>
      <w:r>
        <w:rPr>
          <w:rFonts w:ascii="Consolas" w:hAnsi="Consolas"/>
          <w:b w:val="0"/>
          <w:i w:val="0"/>
          <w:color w:val="191919"/>
          <w:sz w:val="15"/>
        </w:rPr>
        <w:t xml:space="preserve">        if page_text:</w:t>
      </w:r>
    </w:p>
    <w:p>
      <w:pPr>
        <w:spacing w:before="0" w:after="0" w:line="240" w:lineRule="auto"/>
        <w:ind w:left="317" w:right="115"/>
        <w:shd w:fill="F4F6F8"/>
      </w:pPr>
      <w:r>
        <w:rPr>
          <w:rFonts w:ascii="Consolas" w:hAnsi="Consolas"/>
          <w:b w:val="0"/>
          <w:i w:val="0"/>
          <w:color w:val="191919"/>
          <w:sz w:val="15"/>
        </w:rPr>
        <w:t xml:space="preserve">            text += page_text + "\n"</w:t>
      </w:r>
    </w:p>
    <w:p>
      <w:pPr>
        <w:spacing w:before="0" w:after="0" w:line="240" w:lineRule="auto"/>
        <w:ind w:left="317" w:right="115"/>
        <w:shd w:fill="F4F6F8"/>
      </w:pPr>
      <w:r>
        <w:rPr>
          <w:rFonts w:ascii="Consolas" w:hAnsi="Consolas"/>
          <w:b w:val="0"/>
          <w:i w:val="0"/>
          <w:color w:val="191919"/>
          <w:sz w:val="15"/>
        </w:rPr>
        <w:t xml:space="preserve">    return text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clean_text(text):</w:t>
      </w:r>
    </w:p>
    <w:p>
      <w:pPr>
        <w:spacing w:before="0" w:after="0" w:line="240" w:lineRule="auto"/>
        <w:ind w:left="317" w:right="115"/>
        <w:shd w:fill="F4F6F8"/>
      </w:pPr>
      <w:r>
        <w:rPr>
          <w:rFonts w:ascii="Consolas" w:hAnsi="Consolas"/>
          <w:b w:val="0"/>
          <w:i w:val="0"/>
          <w:color w:val="191919"/>
          <w:sz w:val="15"/>
        </w:rPr>
        <w:t xml:space="preserve">    text = text.lower()</w:t>
      </w:r>
    </w:p>
    <w:p>
      <w:pPr>
        <w:spacing w:before="0" w:after="0" w:line="240" w:lineRule="auto"/>
        <w:ind w:left="317" w:right="115"/>
        <w:shd w:fill="F4F6F8"/>
      </w:pPr>
      <w:r>
        <w:rPr>
          <w:rFonts w:ascii="Consolas" w:hAnsi="Consolas"/>
          <w:b w:val="0"/>
          <w:i w:val="0"/>
          <w:color w:val="191919"/>
          <w:sz w:val="15"/>
        </w:rPr>
        <w:t xml:space="preserve">    text = text.replace("scikit-learn", "scikit learn")</w:t>
      </w:r>
    </w:p>
    <w:p>
      <w:pPr>
        <w:spacing w:before="0" w:after="0" w:line="240" w:lineRule="auto"/>
        <w:ind w:left="317" w:right="115"/>
        <w:shd w:fill="F4F6F8"/>
      </w:pPr>
      <w:r>
        <w:rPr>
          <w:rFonts w:ascii="Consolas" w:hAnsi="Consolas"/>
          <w:b w:val="0"/>
          <w:i w:val="0"/>
          <w:color w:val="191919"/>
          <w:sz w:val="15"/>
        </w:rPr>
        <w:t xml:space="preserve">    text = text.replace("sentence-bert", "sentence bert")</w:t>
      </w:r>
    </w:p>
    <w:p>
      <w:pPr>
        <w:spacing w:before="0" w:after="0" w:line="240" w:lineRule="auto"/>
        <w:ind w:left="317" w:right="115"/>
        <w:shd w:fill="F4F6F8"/>
      </w:pPr>
      <w:r>
        <w:rPr>
          <w:rFonts w:ascii="Consolas" w:hAnsi="Consolas"/>
          <w:b w:val="0"/>
          <w:i w:val="0"/>
          <w:color w:val="191919"/>
          <w:sz w:val="15"/>
        </w:rPr>
        <w:t xml:space="preserve">    text = text.replace("sentencebert", "sentence bert")</w:t>
      </w:r>
    </w:p>
    <w:p>
      <w:pPr>
        <w:spacing w:before="0" w:after="0" w:line="240" w:lineRule="auto"/>
        <w:ind w:left="317" w:right="115"/>
        <w:shd w:fill="F4F6F8"/>
      </w:pPr>
      <w:r>
        <w:rPr>
          <w:rFonts w:ascii="Consolas" w:hAnsi="Consolas"/>
          <w:b w:val="0"/>
          <w:i w:val="0"/>
          <w:color w:val="191919"/>
          <w:sz w:val="15"/>
        </w:rPr>
        <w:t xml:space="preserve">    text = text.replace("c++", "cplusplus")</w:t>
      </w:r>
    </w:p>
    <w:p>
      <w:pPr>
        <w:spacing w:before="0" w:after="0" w:line="240" w:lineRule="auto"/>
        <w:ind w:left="317" w:right="115"/>
        <w:shd w:fill="F4F6F8"/>
      </w:pPr>
      <w:r>
        <w:rPr>
          <w:rFonts w:ascii="Consolas" w:hAnsi="Consolas"/>
          <w:b w:val="0"/>
          <w:i w:val="0"/>
          <w:color w:val="191919"/>
          <w:sz w:val="15"/>
        </w:rPr>
        <w:t xml:space="preserve">    text = re.sub(r"[^a-zA-Z0-9\s]", " ", text)</w:t>
      </w:r>
    </w:p>
    <w:p>
      <w:pPr>
        <w:spacing w:before="0" w:after="0" w:line="240" w:lineRule="auto"/>
        <w:ind w:left="317" w:right="115"/>
        <w:shd w:fill="F4F6F8"/>
      </w:pPr>
      <w:r>
        <w:rPr>
          <w:rFonts w:ascii="Consolas" w:hAnsi="Consolas"/>
          <w:b w:val="0"/>
          <w:i w:val="0"/>
          <w:color w:val="191919"/>
          <w:sz w:val="15"/>
        </w:rPr>
        <w:t xml:space="preserve">    text = text.replace("cplusplus", "c++")</w:t>
      </w:r>
    </w:p>
    <w:p>
      <w:pPr>
        <w:spacing w:before="0" w:after="0" w:line="240" w:lineRule="auto"/>
        <w:ind w:left="317" w:right="115"/>
        <w:shd w:fill="F4F6F8"/>
      </w:pPr>
      <w:r>
        <w:rPr>
          <w:rFonts w:ascii="Consolas" w:hAnsi="Consolas"/>
          <w:b w:val="0"/>
          <w:i w:val="0"/>
          <w:color w:val="191919"/>
          <w:sz w:val="15"/>
        </w:rPr>
        <w:t xml:space="preserve">    text = re.sub(r"\s+", " ", text)</w:t>
      </w:r>
    </w:p>
    <w:p>
      <w:pPr>
        <w:spacing w:before="0" w:after="0" w:line="240" w:lineRule="auto"/>
        <w:ind w:left="317" w:right="115"/>
        <w:shd w:fill="F4F6F8"/>
      </w:pPr>
      <w:r>
        <w:rPr>
          <w:rFonts w:ascii="Consolas" w:hAnsi="Consolas"/>
          <w:b w:val="0"/>
          <w:i w:val="0"/>
          <w:color w:val="191919"/>
          <w:sz w:val="15"/>
        </w:rPr>
        <w:t xml:space="preserve">    return text.strip()</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split_resume_into_chunks(text, chunk_size=80):</w:t>
      </w:r>
    </w:p>
    <w:p>
      <w:pPr>
        <w:spacing w:before="0" w:after="0" w:line="240" w:lineRule="auto"/>
        <w:ind w:left="317" w:right="115"/>
        <w:shd w:fill="F4F6F8"/>
      </w:pPr>
      <w:r>
        <w:rPr>
          <w:rFonts w:ascii="Consolas" w:hAnsi="Consolas"/>
          <w:b w:val="0"/>
          <w:i w:val="0"/>
          <w:color w:val="191919"/>
          <w:sz w:val="15"/>
        </w:rPr>
        <w:t xml:space="preserve">    text = text.replace("•", "\n•")</w:t>
      </w:r>
    </w:p>
    <w:p>
      <w:pPr>
        <w:spacing w:before="0" w:after="0" w:line="240" w:lineRule="auto"/>
        <w:ind w:left="317" w:right="115"/>
        <w:shd w:fill="F4F6F8"/>
      </w:pPr>
      <w:r>
        <w:rPr>
          <w:rFonts w:ascii="Consolas" w:hAnsi="Consolas"/>
          <w:b w:val="0"/>
          <w:i w:val="0"/>
          <w:color w:val="191919"/>
          <w:sz w:val="15"/>
        </w:rPr>
        <w:t xml:space="preserve">    lines = [line.strip() for line in text.splitlines() if line.strip()]</w:t>
      </w:r>
    </w:p>
    <w:p>
      <w:pPr>
        <w:spacing w:before="0" w:after="0" w:line="240" w:lineRule="auto"/>
        <w:ind w:left="317" w:right="115"/>
        <w:shd w:fill="F4F6F8"/>
      </w:pPr>
      <w:r>
        <w:rPr>
          <w:rFonts w:ascii="Consolas" w:hAnsi="Consolas"/>
          <w:b w:val="0"/>
          <w:i w:val="0"/>
          <w:color w:val="191919"/>
          <w:sz w:val="15"/>
        </w:rPr>
        <w:t xml:space="preserve">    chunks = []</w:t>
      </w:r>
    </w:p>
    <w:p>
      <w:pPr>
        <w:spacing w:before="0" w:after="0" w:line="240" w:lineRule="auto"/>
        <w:ind w:left="317" w:right="115"/>
        <w:shd w:fill="F4F6F8"/>
      </w:pPr>
      <w:r>
        <w:rPr>
          <w:rFonts w:ascii="Consolas" w:hAnsi="Consolas"/>
          <w:b w:val="0"/>
          <w:i w:val="0"/>
          <w:color w:val="191919"/>
          <w:sz w:val="15"/>
        </w:rPr>
        <w:t xml:space="preserve">    current_chunk = []</w:t>
      </w:r>
    </w:p>
    <w:p>
      <w:pPr>
        <w:spacing w:before="0" w:after="0" w:line="240" w:lineRule="auto"/>
        <w:ind w:left="317" w:right="115"/>
        <w:shd w:fill="F4F6F8"/>
      </w:pPr>
      <w:r>
        <w:rPr>
          <w:rFonts w:ascii="Consolas" w:hAnsi="Consolas"/>
          <w:b w:val="0"/>
          <w:i w:val="0"/>
          <w:color w:val="191919"/>
          <w:sz w:val="15"/>
        </w:rPr>
        <w:t xml:space="preserve">    current_word_count = 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for line in lines:</w:t>
      </w:r>
    </w:p>
    <w:p>
      <w:pPr>
        <w:spacing w:before="0" w:after="0" w:line="240" w:lineRule="auto"/>
        <w:ind w:left="317" w:right="115"/>
        <w:shd w:fill="F4F6F8"/>
      </w:pPr>
      <w:r>
        <w:rPr>
          <w:rFonts w:ascii="Consolas" w:hAnsi="Consolas"/>
          <w:b w:val="0"/>
          <w:i w:val="0"/>
          <w:color w:val="191919"/>
          <w:sz w:val="15"/>
        </w:rPr>
        <w:t xml:space="preserve">        words = line.split()</w:t>
      </w:r>
    </w:p>
    <w:p>
      <w:pPr>
        <w:spacing w:before="0" w:after="0" w:line="240" w:lineRule="auto"/>
        <w:ind w:left="317" w:right="115"/>
        <w:shd w:fill="F4F6F8"/>
      </w:pPr>
      <w:r>
        <w:rPr>
          <w:rFonts w:ascii="Consolas" w:hAnsi="Consolas"/>
          <w:b w:val="0"/>
          <w:i w:val="0"/>
          <w:color w:val="191919"/>
          <w:sz w:val="15"/>
        </w:rPr>
        <w:t xml:space="preserve">        if current_word_count + len(words) &gt; chunk_size and current_chunk:</w:t>
      </w:r>
    </w:p>
    <w:p>
      <w:pPr>
        <w:spacing w:before="0" w:after="0" w:line="240" w:lineRule="auto"/>
        <w:ind w:left="317" w:right="115"/>
        <w:shd w:fill="F4F6F8"/>
      </w:pPr>
      <w:r>
        <w:rPr>
          <w:rFonts w:ascii="Consolas" w:hAnsi="Consolas"/>
          <w:b w:val="0"/>
          <w:i w:val="0"/>
          <w:color w:val="191919"/>
          <w:sz w:val="15"/>
        </w:rPr>
        <w:t xml:space="preserve">            chunks.append(" ".join(current_chunk))</w:t>
      </w:r>
    </w:p>
    <w:p>
      <w:pPr>
        <w:spacing w:before="0" w:after="0" w:line="240" w:lineRule="auto"/>
        <w:ind w:left="317" w:right="115"/>
        <w:shd w:fill="F4F6F8"/>
      </w:pPr>
      <w:r>
        <w:rPr>
          <w:rFonts w:ascii="Consolas" w:hAnsi="Consolas"/>
          <w:b w:val="0"/>
          <w:i w:val="0"/>
          <w:color w:val="191919"/>
          <w:sz w:val="15"/>
        </w:rPr>
        <w:t xml:space="preserve">            current_chunk = []</w:t>
      </w:r>
    </w:p>
    <w:p>
      <w:pPr>
        <w:spacing w:before="0" w:after="0" w:line="240" w:lineRule="auto"/>
        <w:ind w:left="317" w:right="115"/>
        <w:shd w:fill="F4F6F8"/>
      </w:pPr>
      <w:r>
        <w:rPr>
          <w:rFonts w:ascii="Consolas" w:hAnsi="Consolas"/>
          <w:b w:val="0"/>
          <w:i w:val="0"/>
          <w:color w:val="191919"/>
          <w:sz w:val="15"/>
        </w:rPr>
        <w:t xml:space="preserve">            current_word_count = 0</w:t>
      </w:r>
    </w:p>
    <w:p>
      <w:pPr>
        <w:spacing w:before="0" w:after="0" w:line="240" w:lineRule="auto"/>
        <w:ind w:left="317" w:right="115"/>
        <w:shd w:fill="F4F6F8"/>
      </w:pPr>
      <w:r>
        <w:rPr>
          <w:rFonts w:ascii="Consolas" w:hAnsi="Consolas"/>
          <w:b w:val="0"/>
          <w:i w:val="0"/>
          <w:color w:val="191919"/>
          <w:sz w:val="15"/>
        </w:rPr>
        <w:t xml:space="preserve">        current_chunk.append(line)</w:t>
      </w:r>
    </w:p>
    <w:p>
      <w:pPr>
        <w:spacing w:before="0" w:after="0" w:line="240" w:lineRule="auto"/>
        <w:ind w:left="317" w:right="115"/>
        <w:shd w:fill="F4F6F8"/>
      </w:pPr>
      <w:r>
        <w:rPr>
          <w:rFonts w:ascii="Consolas" w:hAnsi="Consolas"/>
          <w:b w:val="0"/>
          <w:i w:val="0"/>
          <w:color w:val="191919"/>
          <w:sz w:val="15"/>
        </w:rPr>
        <w:t xml:space="preserve">        current_word_count += len(words)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current_chunk:</w:t>
      </w:r>
    </w:p>
    <w:p>
      <w:pPr>
        <w:spacing w:before="0" w:after="0" w:line="240" w:lineRule="auto"/>
        <w:ind w:left="317" w:right="115"/>
        <w:shd w:fill="F4F6F8"/>
      </w:pPr>
      <w:r>
        <w:rPr>
          <w:rFonts w:ascii="Consolas" w:hAnsi="Consolas"/>
          <w:b w:val="0"/>
          <w:i w:val="0"/>
          <w:color w:val="191919"/>
          <w:sz w:val="15"/>
        </w:rPr>
        <w:t xml:space="preserve">        chunks.append(" ".join(current_chunk))</w:t>
      </w:r>
    </w:p>
    <w:p>
      <w:pPr>
        <w:spacing w:before="0" w:after="0" w:line="240" w:lineRule="auto"/>
        <w:ind w:left="317" w:right="115"/>
        <w:shd w:fill="F4F6F8"/>
      </w:pPr>
      <w:r>
        <w:rPr>
          <w:rFonts w:ascii="Consolas" w:hAnsi="Consolas"/>
          <w:b w:val="0"/>
          <w:i w:val="0"/>
          <w:color w:val="191919"/>
          <w:sz w:val="15"/>
        </w:rPr>
        <w:t xml:space="preserve">    return chunks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extract_skills(text):</w:t>
      </w:r>
    </w:p>
    <w:p>
      <w:pPr>
        <w:spacing w:before="0" w:after="0" w:line="240" w:lineRule="auto"/>
        <w:ind w:left="317" w:right="115"/>
        <w:shd w:fill="F4F6F8"/>
      </w:pPr>
      <w:r>
        <w:rPr>
          <w:rFonts w:ascii="Consolas" w:hAnsi="Consolas"/>
          <w:b w:val="0"/>
          <w:i w:val="0"/>
          <w:color w:val="191919"/>
          <w:sz w:val="15"/>
        </w:rPr>
        <w:t xml:space="preserve">    found_skills = set()</w:t>
      </w:r>
    </w:p>
    <w:p>
      <w:pPr>
        <w:spacing w:before="0" w:after="0" w:line="240" w:lineRule="auto"/>
        <w:ind w:left="317" w:right="115"/>
        <w:shd w:fill="F4F6F8"/>
      </w:pPr>
      <w:r>
        <w:rPr>
          <w:rFonts w:ascii="Consolas" w:hAnsi="Consolas"/>
          <w:b w:val="0"/>
          <w:i w:val="0"/>
          <w:color w:val="191919"/>
          <w:sz w:val="15"/>
        </w:rPr>
        <w:t xml:space="preserve">    cleaned_text = clean_text(text)</w:t>
      </w:r>
    </w:p>
    <w:p>
      <w:pPr>
        <w:spacing w:before="0" w:after="0" w:line="240" w:lineRule="auto"/>
        <w:ind w:left="317" w:right="115"/>
        <w:shd w:fill="F4F6F8"/>
      </w:pPr>
      <w:r>
        <w:rPr>
          <w:rFonts w:ascii="Consolas" w:hAnsi="Consolas"/>
          <w:b w:val="0"/>
          <w:i w:val="0"/>
          <w:color w:val="191919"/>
          <w:sz w:val="15"/>
        </w:rPr>
        <w:t xml:space="preserve">    for skill in skills:</w:t>
      </w:r>
    </w:p>
    <w:p>
      <w:pPr>
        <w:spacing w:before="0" w:after="0" w:line="240" w:lineRule="auto"/>
        <w:ind w:left="317" w:right="115"/>
        <w:shd w:fill="F4F6F8"/>
      </w:pPr>
      <w:r>
        <w:rPr>
          <w:rFonts w:ascii="Consolas" w:hAnsi="Consolas"/>
          <w:b w:val="0"/>
          <w:i w:val="0"/>
          <w:color w:val="191919"/>
          <w:sz w:val="15"/>
        </w:rPr>
        <w:t xml:space="preserve">        pattern = r"(?&lt;!\w)" + re.escape(skill) + r"(?!\w)"</w:t>
      </w:r>
    </w:p>
    <w:p>
      <w:pPr>
        <w:spacing w:before="0" w:after="0" w:line="240" w:lineRule="auto"/>
        <w:ind w:left="317" w:right="115"/>
        <w:shd w:fill="F4F6F8"/>
      </w:pPr>
      <w:r>
        <w:rPr>
          <w:rFonts w:ascii="Consolas" w:hAnsi="Consolas"/>
          <w:b w:val="0"/>
          <w:i w:val="0"/>
          <w:color w:val="191919"/>
          <w:sz w:val="15"/>
        </w:rPr>
        <w:t xml:space="preserve">        if re.search(pattern, cleaned_text, re.IGNORECASE):</w:t>
      </w:r>
    </w:p>
    <w:p>
      <w:pPr>
        <w:spacing w:before="0" w:after="0" w:line="240" w:lineRule="auto"/>
        <w:ind w:left="317" w:right="115"/>
        <w:shd w:fill="F4F6F8"/>
      </w:pPr>
      <w:r>
        <w:rPr>
          <w:rFonts w:ascii="Consolas" w:hAnsi="Consolas"/>
          <w:b w:val="0"/>
          <w:i w:val="0"/>
          <w:color w:val="191919"/>
          <w:sz w:val="15"/>
        </w:rPr>
        <w:t xml:space="preserve">            found_skills.add(skill)</w:t>
      </w:r>
    </w:p>
    <w:p>
      <w:pPr>
        <w:spacing w:before="0" w:after="0" w:line="240" w:lineRule="auto"/>
        <w:ind w:left="317" w:right="115"/>
        <w:shd w:fill="F4F6F8"/>
      </w:pPr>
      <w:r>
        <w:rPr>
          <w:rFonts w:ascii="Consolas" w:hAnsi="Consolas"/>
          <w:b w:val="0"/>
          <w:i w:val="0"/>
          <w:color w:val="191919"/>
          <w:sz w:val="15"/>
        </w:rPr>
        <w:t xml:space="preserve">    return found_skills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extract_job_skills(job_text):</w:t>
      </w:r>
    </w:p>
    <w:p>
      <w:pPr>
        <w:spacing w:before="0" w:after="0" w:line="240" w:lineRule="auto"/>
        <w:ind w:left="317" w:right="115"/>
        <w:shd w:fill="F4F6F8"/>
      </w:pPr>
      <w:r>
        <w:rPr>
          <w:rFonts w:ascii="Consolas" w:hAnsi="Consolas"/>
          <w:b w:val="0"/>
          <w:i w:val="0"/>
          <w:color w:val="191919"/>
          <w:sz w:val="15"/>
        </w:rPr>
        <w:t xml:space="preserve">    required_skills = set()</w:t>
      </w:r>
    </w:p>
    <w:p>
      <w:pPr>
        <w:spacing w:before="0" w:after="0" w:line="240" w:lineRule="auto"/>
        <w:ind w:left="317" w:right="115"/>
        <w:shd w:fill="F4F6F8"/>
      </w:pPr>
      <w:r>
        <w:rPr>
          <w:rFonts w:ascii="Consolas" w:hAnsi="Consolas"/>
          <w:b w:val="0"/>
          <w:i w:val="0"/>
          <w:color w:val="191919"/>
          <w:sz w:val="15"/>
        </w:rPr>
        <w:t xml:space="preserve">    preferred_skills = set()</w:t>
      </w:r>
    </w:p>
    <w:p>
      <w:pPr>
        <w:spacing w:before="0" w:after="0" w:line="240" w:lineRule="auto"/>
        <w:ind w:left="317" w:right="115"/>
        <w:shd w:fill="F4F6F8"/>
      </w:pPr>
      <w:r>
        <w:rPr>
          <w:rFonts w:ascii="Consolas" w:hAnsi="Consolas"/>
          <w:b w:val="0"/>
          <w:i w:val="0"/>
          <w:color w:val="191919"/>
          <w:sz w:val="15"/>
        </w:rPr>
        <w:t xml:space="preserve">    normalized_job = re.sub(r"\s+", " ", job_text).strip()</w:t>
      </w:r>
    </w:p>
    <w:p>
      <w:pPr>
        <w:spacing w:before="0" w:after="0" w:line="240" w:lineRule="auto"/>
        <w:ind w:left="317" w:right="115"/>
        <w:shd w:fill="F4F6F8"/>
      </w:pPr>
      <w:r>
        <w:rPr>
          <w:rFonts w:ascii="Consolas" w:hAnsi="Consolas"/>
          <w:b w:val="0"/>
          <w:i w:val="0"/>
          <w:color w:val="191919"/>
          <w:sz w:val="15"/>
        </w:rPr>
        <w:t xml:space="preserve">    sentences = re.split(r"[.!?]", normalized_job)</w:t>
      </w:r>
    </w:p>
    <w:p>
      <w:pPr>
        <w:spacing w:before="0" w:after="0" w:line="240" w:lineRule="auto"/>
        <w:ind w:left="317" w:right="115"/>
        <w:shd w:fill="F4F6F8"/>
      </w:pPr>
      <w:r>
        <w:rPr>
          <w:rFonts w:ascii="Consolas" w:hAnsi="Consolas"/>
          <w:b w:val="0"/>
          <w:i w:val="0"/>
          <w:color w:val="191919"/>
          <w:sz w:val="15"/>
        </w:rPr>
        <w:t xml:space="preserve">    preferred_keywords = [</w:t>
      </w:r>
    </w:p>
    <w:p>
      <w:pPr>
        <w:spacing w:before="0" w:after="0" w:line="240" w:lineRule="auto"/>
        <w:ind w:left="317" w:right="115"/>
        <w:shd w:fill="F4F6F8"/>
      </w:pPr>
      <w:r>
        <w:rPr>
          <w:rFonts w:ascii="Consolas" w:hAnsi="Consolas"/>
          <w:b w:val="0"/>
          <w:i w:val="0"/>
          <w:color w:val="191919"/>
          <w:sz w:val="15"/>
        </w:rPr>
        <w:t xml:space="preserve">        "preferred", "plus", "nice to have", "nice-to-have",</w:t>
      </w:r>
    </w:p>
    <w:p>
      <w:pPr>
        <w:spacing w:before="0" w:after="0" w:line="240" w:lineRule="auto"/>
        <w:ind w:left="317" w:right="115"/>
        <w:shd w:fill="F4F6F8"/>
      </w:pPr>
      <w:r>
        <w:rPr>
          <w:rFonts w:ascii="Consolas" w:hAnsi="Consolas"/>
          <w:b w:val="0"/>
          <w:i w:val="0"/>
          <w:color w:val="191919"/>
          <w:sz w:val="15"/>
        </w:rPr>
        <w:t xml:space="preserve">        "beneficial", "desirable", "good to have", "advantage", "bonus"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for sentence in sentences:</w:t>
      </w:r>
    </w:p>
    <w:p>
      <w:pPr>
        <w:spacing w:before="0" w:after="0" w:line="240" w:lineRule="auto"/>
        <w:ind w:left="317" w:right="115"/>
        <w:shd w:fill="F4F6F8"/>
      </w:pPr>
      <w:r>
        <w:rPr>
          <w:rFonts w:ascii="Consolas" w:hAnsi="Consolas"/>
          <w:b w:val="0"/>
          <w:i w:val="0"/>
          <w:color w:val="191919"/>
          <w:sz w:val="15"/>
        </w:rPr>
        <w:t xml:space="preserve">        sentence = sentence.strip()</w:t>
      </w:r>
    </w:p>
    <w:p>
      <w:pPr>
        <w:spacing w:before="0" w:after="0" w:line="240" w:lineRule="auto"/>
        <w:ind w:left="317" w:right="115"/>
        <w:shd w:fill="F4F6F8"/>
      </w:pPr>
      <w:r>
        <w:rPr>
          <w:rFonts w:ascii="Consolas" w:hAnsi="Consolas"/>
          <w:b w:val="0"/>
          <w:i w:val="0"/>
          <w:color w:val="191919"/>
          <w:sz w:val="15"/>
        </w:rPr>
        <w:t xml:space="preserve">        if not sentence:</w:t>
      </w:r>
    </w:p>
    <w:p>
      <w:pPr>
        <w:spacing w:before="0" w:after="0" w:line="240" w:lineRule="auto"/>
        <w:ind w:left="317" w:right="115"/>
        <w:shd w:fill="F4F6F8"/>
      </w:pPr>
      <w:r>
        <w:rPr>
          <w:rFonts w:ascii="Consolas" w:hAnsi="Consolas"/>
          <w:b w:val="0"/>
          <w:i w:val="0"/>
          <w:color w:val="191919"/>
          <w:sz w:val="15"/>
        </w:rPr>
        <w:t xml:space="preserve">            continue</w:t>
      </w:r>
    </w:p>
    <w:p>
      <w:pPr>
        <w:spacing w:before="0" w:after="0" w:line="240" w:lineRule="auto"/>
        <w:ind w:left="317" w:right="115"/>
        <w:shd w:fill="F4F6F8"/>
      </w:pPr>
      <w:r>
        <w:rPr>
          <w:rFonts w:ascii="Consolas" w:hAnsi="Consolas"/>
          <w:b w:val="0"/>
          <w:i w:val="0"/>
          <w:color w:val="191919"/>
          <w:sz w:val="15"/>
        </w:rPr>
        <w:t xml:space="preserve">        sentence_skills = extract_skills(sentence)</w:t>
      </w:r>
    </w:p>
    <w:p>
      <w:pPr>
        <w:spacing w:before="0" w:after="0" w:line="240" w:lineRule="auto"/>
        <w:ind w:left="317" w:right="115"/>
        <w:shd w:fill="F4F6F8"/>
      </w:pPr>
      <w:r>
        <w:rPr>
          <w:rFonts w:ascii="Consolas" w:hAnsi="Consolas"/>
          <w:b w:val="0"/>
          <w:i w:val="0"/>
          <w:color w:val="191919"/>
          <w:sz w:val="15"/>
        </w:rPr>
        <w:t xml:space="preserve">        if not sentence_skills:</w:t>
      </w:r>
    </w:p>
    <w:p>
      <w:pPr>
        <w:spacing w:before="0" w:after="0" w:line="240" w:lineRule="auto"/>
        <w:ind w:left="317" w:right="115"/>
        <w:shd w:fill="F4F6F8"/>
      </w:pPr>
      <w:r>
        <w:rPr>
          <w:rFonts w:ascii="Consolas" w:hAnsi="Consolas"/>
          <w:b w:val="0"/>
          <w:i w:val="0"/>
          <w:color w:val="191919"/>
          <w:sz w:val="15"/>
        </w:rPr>
        <w:t xml:space="preserve">            continue</w:t>
      </w:r>
    </w:p>
    <w:p>
      <w:pPr>
        <w:spacing w:before="0" w:after="0" w:line="240" w:lineRule="auto"/>
        <w:ind w:left="317" w:right="115"/>
        <w:shd w:fill="F4F6F8"/>
      </w:pPr>
      <w:r>
        <w:rPr>
          <w:rFonts w:ascii="Consolas" w:hAnsi="Consolas"/>
          <w:b w:val="0"/>
          <w:i w:val="0"/>
          <w:color w:val="191919"/>
          <w:sz w:val="15"/>
        </w:rPr>
        <w:t xml:space="preserve">        sentence_lower = sentence.lower()</w:t>
      </w:r>
    </w:p>
    <w:p>
      <w:pPr>
        <w:spacing w:before="0" w:after="0" w:line="240" w:lineRule="auto"/>
        <w:ind w:left="317" w:right="115"/>
        <w:shd w:fill="F4F6F8"/>
      </w:pPr>
      <w:r>
        <w:rPr>
          <w:rFonts w:ascii="Consolas" w:hAnsi="Consolas"/>
          <w:b w:val="0"/>
          <w:i w:val="0"/>
          <w:color w:val="191919"/>
          <w:sz w:val="15"/>
        </w:rPr>
        <w:t xml:space="preserve">        is_preferred = any(keyword in sentence_lower for keyword in preferred_keywords)</w:t>
      </w:r>
    </w:p>
    <w:p>
      <w:pPr>
        <w:spacing w:before="0" w:after="0" w:line="240" w:lineRule="auto"/>
        <w:ind w:left="317" w:right="115"/>
        <w:shd w:fill="F4F6F8"/>
      </w:pPr>
      <w:r>
        <w:rPr>
          <w:rFonts w:ascii="Consolas" w:hAnsi="Consolas"/>
          <w:b w:val="0"/>
          <w:i w:val="0"/>
          <w:color w:val="191919"/>
          <w:sz w:val="15"/>
        </w:rPr>
        <w:t xml:space="preserve">        if is_preferred:</w:t>
      </w:r>
    </w:p>
    <w:p>
      <w:pPr>
        <w:spacing w:before="0" w:after="0" w:line="240" w:lineRule="auto"/>
        <w:ind w:left="317" w:right="115"/>
        <w:shd w:fill="F4F6F8"/>
      </w:pPr>
      <w:r>
        <w:rPr>
          <w:rFonts w:ascii="Consolas" w:hAnsi="Consolas"/>
          <w:b w:val="0"/>
          <w:i w:val="0"/>
          <w:color w:val="191919"/>
          <w:sz w:val="15"/>
        </w:rPr>
        <w:t xml:space="preserve">            preferred_skills.update(sentence_skills)</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required_skills.update(sentence_skills)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preferred_skills -= required_skills</w:t>
      </w:r>
    </w:p>
    <w:p>
      <w:pPr>
        <w:spacing w:before="0" w:after="0" w:line="240" w:lineRule="auto"/>
        <w:ind w:left="317" w:right="115"/>
        <w:shd w:fill="F4F6F8"/>
      </w:pPr>
      <w:r>
        <w:rPr>
          <w:rFonts w:ascii="Consolas" w:hAnsi="Consolas"/>
          <w:b w:val="0"/>
          <w:i w:val="0"/>
          <w:color w:val="191919"/>
          <w:sz w:val="15"/>
        </w:rPr>
        <w:t xml:space="preserve">    return required_skills, preferred_skills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calculate_tfidf_score(resume_text, job_text, top_k=3):</w:t>
      </w:r>
    </w:p>
    <w:p>
      <w:pPr>
        <w:spacing w:before="0" w:after="0" w:line="240" w:lineRule="auto"/>
        <w:ind w:left="317" w:right="115"/>
        <w:shd w:fill="F4F6F8"/>
      </w:pPr>
      <w:r>
        <w:rPr>
          <w:rFonts w:ascii="Consolas" w:hAnsi="Consolas"/>
          <w:b w:val="0"/>
          <w:i w:val="0"/>
          <w:color w:val="191919"/>
          <w:sz w:val="15"/>
        </w:rPr>
        <w:t xml:space="preserve">    resume_chunks = split_resume_into_chunks(resume_text)</w:t>
      </w:r>
    </w:p>
    <w:p>
      <w:pPr>
        <w:spacing w:before="0" w:after="0" w:line="240" w:lineRule="auto"/>
        <w:ind w:left="317" w:right="115"/>
        <w:shd w:fill="F4F6F8"/>
      </w:pPr>
      <w:r>
        <w:rPr>
          <w:rFonts w:ascii="Consolas" w:hAnsi="Consolas"/>
          <w:b w:val="0"/>
          <w:i w:val="0"/>
          <w:color w:val="191919"/>
          <w:sz w:val="15"/>
        </w:rPr>
        <w:t xml:space="preserve">    if not resume_chunks:</w:t>
      </w:r>
    </w:p>
    <w:p>
      <w:pPr>
        <w:spacing w:before="0" w:after="0" w:line="240" w:lineRule="auto"/>
        <w:ind w:left="317" w:right="115"/>
        <w:shd w:fill="F4F6F8"/>
      </w:pPr>
      <w:r>
        <w:rPr>
          <w:rFonts w:ascii="Consolas" w:hAnsi="Consolas"/>
          <w:b w:val="0"/>
          <w:i w:val="0"/>
          <w:color w:val="191919"/>
          <w:sz w:val="15"/>
        </w:rPr>
        <w:t xml:space="preserve">        return 0.0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clean_chunks = [clean_text(chunk) for chunk in resume_chunks]</w:t>
      </w:r>
    </w:p>
    <w:p>
      <w:pPr>
        <w:spacing w:before="0" w:after="0" w:line="240" w:lineRule="auto"/>
        <w:ind w:left="317" w:right="115"/>
        <w:shd w:fill="F4F6F8"/>
      </w:pPr>
      <w:r>
        <w:rPr>
          <w:rFonts w:ascii="Consolas" w:hAnsi="Consolas"/>
          <w:b w:val="0"/>
          <w:i w:val="0"/>
          <w:color w:val="191919"/>
          <w:sz w:val="15"/>
        </w:rPr>
        <w:t xml:space="preserve">    clean_job = clean_text(job_text)</w:t>
      </w:r>
    </w:p>
    <w:p>
      <w:pPr>
        <w:spacing w:before="0" w:after="0" w:line="240" w:lineRule="auto"/>
        <w:ind w:left="317" w:right="115"/>
        <w:shd w:fill="F4F6F8"/>
      </w:pPr>
      <w:r>
        <w:rPr>
          <w:rFonts w:ascii="Consolas" w:hAnsi="Consolas"/>
          <w:b w:val="0"/>
          <w:i w:val="0"/>
          <w:color w:val="191919"/>
          <w:sz w:val="15"/>
        </w:rPr>
        <w:t xml:space="preserve">    documents = clean_chunks + [clean_job]</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vectorizer = TfidfVectorizer(</w:t>
      </w:r>
    </w:p>
    <w:p>
      <w:pPr>
        <w:spacing w:before="0" w:after="0" w:line="240" w:lineRule="auto"/>
        <w:ind w:left="317" w:right="115"/>
        <w:shd w:fill="F4F6F8"/>
      </w:pPr>
      <w:r>
        <w:rPr>
          <w:rFonts w:ascii="Consolas" w:hAnsi="Consolas"/>
          <w:b w:val="0"/>
          <w:i w:val="0"/>
          <w:color w:val="191919"/>
          <w:sz w:val="15"/>
        </w:rPr>
        <w:t xml:space="preserve">        stop_words="english",</w:t>
      </w:r>
    </w:p>
    <w:p>
      <w:pPr>
        <w:spacing w:before="0" w:after="0" w:line="240" w:lineRule="auto"/>
        <w:ind w:left="317" w:right="115"/>
        <w:shd w:fill="F4F6F8"/>
      </w:pPr>
      <w:r>
        <w:rPr>
          <w:rFonts w:ascii="Consolas" w:hAnsi="Consolas"/>
          <w:b w:val="0"/>
          <w:i w:val="0"/>
          <w:color w:val="191919"/>
          <w:sz w:val="15"/>
        </w:rPr>
        <w:t xml:space="preserve">        ngram_range=(1, 2),</w:t>
      </w:r>
    </w:p>
    <w:p>
      <w:pPr>
        <w:spacing w:before="0" w:after="0" w:line="240" w:lineRule="auto"/>
        <w:ind w:left="317" w:right="115"/>
        <w:shd w:fill="F4F6F8"/>
      </w:pPr>
      <w:r>
        <w:rPr>
          <w:rFonts w:ascii="Consolas" w:hAnsi="Consolas"/>
          <w:b w:val="0"/>
          <w:i w:val="0"/>
          <w:color w:val="191919"/>
          <w:sz w:val="15"/>
        </w:rPr>
        <w:t xml:space="preserve">        sublinear_tf=True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tfidf_matrix = vectorizer.fit_transform(documents)</w:t>
      </w:r>
    </w:p>
    <w:p>
      <w:pPr>
        <w:spacing w:before="0" w:after="0" w:line="240" w:lineRule="auto"/>
        <w:ind w:left="317" w:right="115"/>
        <w:shd w:fill="F4F6F8"/>
      </w:pPr>
      <w:r>
        <w:rPr>
          <w:rFonts w:ascii="Consolas" w:hAnsi="Consolas"/>
          <w:b w:val="0"/>
          <w:i w:val="0"/>
          <w:color w:val="191919"/>
          <w:sz w:val="15"/>
        </w:rPr>
        <w:t xml:space="preserve">    job_vector = tfidf_matrix[-1]</w:t>
      </w:r>
    </w:p>
    <w:p>
      <w:pPr>
        <w:spacing w:before="0" w:after="0" w:line="240" w:lineRule="auto"/>
        <w:ind w:left="317" w:right="115"/>
        <w:shd w:fill="F4F6F8"/>
      </w:pPr>
      <w:r>
        <w:rPr>
          <w:rFonts w:ascii="Consolas" w:hAnsi="Consolas"/>
          <w:b w:val="0"/>
          <w:i w:val="0"/>
          <w:color w:val="191919"/>
          <w:sz w:val="15"/>
        </w:rPr>
        <w:t xml:space="preserve">    resume_vectors = tfidf_matrix[:-1]</w:t>
      </w:r>
    </w:p>
    <w:p>
      <w:pPr>
        <w:spacing w:before="0" w:after="0" w:line="240" w:lineRule="auto"/>
        <w:ind w:left="317" w:right="115"/>
        <w:shd w:fill="F4F6F8"/>
      </w:pPr>
      <w:r>
        <w:rPr>
          <w:rFonts w:ascii="Consolas" w:hAnsi="Consolas"/>
          <w:b w:val="0"/>
          <w:i w:val="0"/>
          <w:color w:val="191919"/>
          <w:sz w:val="15"/>
        </w:rPr>
        <w:t xml:space="preserve">    similarities = cosine_similarity(resume_vectors, job_vector).flatten()</w:t>
      </w:r>
    </w:p>
    <w:p>
      <w:pPr>
        <w:spacing w:before="0" w:after="0" w:line="240" w:lineRule="auto"/>
        <w:ind w:left="317" w:right="115"/>
        <w:shd w:fill="F4F6F8"/>
      </w:pPr>
      <w:r>
        <w:rPr>
          <w:rFonts w:ascii="Consolas" w:hAnsi="Consolas"/>
          <w:b w:val="0"/>
          <w:i w:val="0"/>
          <w:color w:val="191919"/>
          <w:sz w:val="15"/>
        </w:rPr>
        <w:t xml:space="preserve">    top_scores = sorted(similarities, reverse=True)[:top_k]</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not top_scores:</w:t>
      </w:r>
    </w:p>
    <w:p>
      <w:pPr>
        <w:spacing w:before="0" w:after="0" w:line="240" w:lineRule="auto"/>
        <w:ind w:left="317" w:right="115"/>
        <w:shd w:fill="F4F6F8"/>
      </w:pPr>
      <w:r>
        <w:rPr>
          <w:rFonts w:ascii="Consolas" w:hAnsi="Consolas"/>
          <w:b w:val="0"/>
          <w:i w:val="0"/>
          <w:color w:val="191919"/>
          <w:sz w:val="15"/>
        </w:rPr>
        <w:t xml:space="preserve">        return 0.0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weights = [1 / (i + 1) for i in range(len(top_scores))]</w:t>
      </w:r>
    </w:p>
    <w:p>
      <w:pPr>
        <w:spacing w:before="0" w:after="0" w:line="240" w:lineRule="auto"/>
        <w:ind w:left="317" w:right="115"/>
        <w:shd w:fill="F4F6F8"/>
      </w:pPr>
      <w:r>
        <w:rPr>
          <w:rFonts w:ascii="Consolas" w:hAnsi="Consolas"/>
          <w:b w:val="0"/>
          <w:i w:val="0"/>
          <w:color w:val="191919"/>
          <w:sz w:val="15"/>
        </w:rPr>
        <w:t xml:space="preserve">    weighted_score = sum(</w:t>
      </w:r>
    </w:p>
    <w:p>
      <w:pPr>
        <w:spacing w:before="0" w:after="0" w:line="240" w:lineRule="auto"/>
        <w:ind w:left="317" w:right="115"/>
        <w:shd w:fill="F4F6F8"/>
      </w:pPr>
      <w:r>
        <w:rPr>
          <w:rFonts w:ascii="Consolas" w:hAnsi="Consolas"/>
          <w:b w:val="0"/>
          <w:i w:val="0"/>
          <w:color w:val="191919"/>
          <w:sz w:val="15"/>
        </w:rPr>
        <w:t xml:space="preserve">        score * weight for score, weight in zip(top_scores, weights)</w:t>
      </w:r>
    </w:p>
    <w:p>
      <w:pPr>
        <w:spacing w:before="0" w:after="0" w:line="240" w:lineRule="auto"/>
        <w:ind w:left="317" w:right="115"/>
        <w:shd w:fill="F4F6F8"/>
      </w:pPr>
      <w:r>
        <w:rPr>
          <w:rFonts w:ascii="Consolas" w:hAnsi="Consolas"/>
          <w:b w:val="0"/>
          <w:i w:val="0"/>
          <w:color w:val="191919"/>
          <w:sz w:val="15"/>
        </w:rPr>
        <w:t xml:space="preserve">    ) / sum(weights)</w:t>
      </w:r>
    </w:p>
    <w:p>
      <w:pPr>
        <w:spacing w:before="0" w:after="0" w:line="240" w:lineRule="auto"/>
        <w:ind w:left="317" w:right="115"/>
        <w:shd w:fill="F4F6F8"/>
      </w:pPr>
      <w:r>
        <w:rPr>
          <w:rFonts w:ascii="Consolas" w:hAnsi="Consolas"/>
          <w:b w:val="0"/>
          <w:i w:val="0"/>
          <w:color w:val="191919"/>
          <w:sz w:val="15"/>
        </w:rPr>
        <w:t xml:space="preserve">    return weighted_score * 100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calculate_semantic_score(resume_text, job_text, model, top_k=3):</w:t>
      </w:r>
    </w:p>
    <w:p>
      <w:pPr>
        <w:spacing w:before="0" w:after="0" w:line="240" w:lineRule="auto"/>
        <w:ind w:left="317" w:right="115"/>
        <w:shd w:fill="F4F6F8"/>
      </w:pPr>
      <w:r>
        <w:rPr>
          <w:rFonts w:ascii="Consolas" w:hAnsi="Consolas"/>
          <w:b w:val="0"/>
          <w:i w:val="0"/>
          <w:color w:val="191919"/>
          <w:sz w:val="15"/>
        </w:rPr>
        <w:t xml:space="preserve">    resume_chunks = split_resume_into_chunks(resume_text)</w:t>
      </w:r>
    </w:p>
    <w:p>
      <w:pPr>
        <w:spacing w:before="0" w:after="0" w:line="240" w:lineRule="auto"/>
        <w:ind w:left="317" w:right="115"/>
        <w:shd w:fill="F4F6F8"/>
      </w:pPr>
      <w:r>
        <w:rPr>
          <w:rFonts w:ascii="Consolas" w:hAnsi="Consolas"/>
          <w:b w:val="0"/>
          <w:i w:val="0"/>
          <w:color w:val="191919"/>
          <w:sz w:val="15"/>
        </w:rPr>
        <w:t xml:space="preserve">    if not resume_chunks:</w:t>
      </w:r>
    </w:p>
    <w:p>
      <w:pPr>
        <w:spacing w:before="0" w:after="0" w:line="240" w:lineRule="auto"/>
        <w:ind w:left="317" w:right="115"/>
        <w:shd w:fill="F4F6F8"/>
      </w:pPr>
      <w:r>
        <w:rPr>
          <w:rFonts w:ascii="Consolas" w:hAnsi="Consolas"/>
          <w:b w:val="0"/>
          <w:i w:val="0"/>
          <w:color w:val="191919"/>
          <w:sz w:val="15"/>
        </w:rPr>
        <w:t xml:space="preserve">        return 0.0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chunk_embeddings = model.encode(</w:t>
      </w:r>
    </w:p>
    <w:p>
      <w:pPr>
        <w:spacing w:before="0" w:after="0" w:line="240" w:lineRule="auto"/>
        <w:ind w:left="317" w:right="115"/>
        <w:shd w:fill="F4F6F8"/>
      </w:pPr>
      <w:r>
        <w:rPr>
          <w:rFonts w:ascii="Consolas" w:hAnsi="Consolas"/>
          <w:b w:val="0"/>
          <w:i w:val="0"/>
          <w:color w:val="191919"/>
          <w:sz w:val="15"/>
        </w:rPr>
        <w:t xml:space="preserve">        resume_chunks,</w:t>
      </w:r>
    </w:p>
    <w:p>
      <w:pPr>
        <w:spacing w:before="0" w:after="0" w:line="240" w:lineRule="auto"/>
        <w:ind w:left="317" w:right="115"/>
        <w:shd w:fill="F4F6F8"/>
      </w:pPr>
      <w:r>
        <w:rPr>
          <w:rFonts w:ascii="Consolas" w:hAnsi="Consolas"/>
          <w:b w:val="0"/>
          <w:i w:val="0"/>
          <w:color w:val="191919"/>
          <w:sz w:val="15"/>
        </w:rPr>
        <w:t xml:space="preserve">        normalize_embeddings=True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job_embedding = model.encode(</w:t>
      </w:r>
    </w:p>
    <w:p>
      <w:pPr>
        <w:spacing w:before="0" w:after="0" w:line="240" w:lineRule="auto"/>
        <w:ind w:left="317" w:right="115"/>
        <w:shd w:fill="F4F6F8"/>
      </w:pPr>
      <w:r>
        <w:rPr>
          <w:rFonts w:ascii="Consolas" w:hAnsi="Consolas"/>
          <w:b w:val="0"/>
          <w:i w:val="0"/>
          <w:color w:val="191919"/>
          <w:sz w:val="15"/>
        </w:rPr>
        <w:t xml:space="preserve">        [job_text],</w:t>
      </w:r>
    </w:p>
    <w:p>
      <w:pPr>
        <w:spacing w:before="0" w:after="0" w:line="240" w:lineRule="auto"/>
        <w:ind w:left="317" w:right="115"/>
        <w:shd w:fill="F4F6F8"/>
      </w:pPr>
      <w:r>
        <w:rPr>
          <w:rFonts w:ascii="Consolas" w:hAnsi="Consolas"/>
          <w:b w:val="0"/>
          <w:i w:val="0"/>
          <w:color w:val="191919"/>
          <w:sz w:val="15"/>
        </w:rPr>
        <w:t xml:space="preserve">        normalize_embeddings=True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similarities = cosine_similarity(</w:t>
      </w:r>
    </w:p>
    <w:p>
      <w:pPr>
        <w:spacing w:before="0" w:after="0" w:line="240" w:lineRule="auto"/>
        <w:ind w:left="317" w:right="115"/>
        <w:shd w:fill="F4F6F8"/>
      </w:pPr>
      <w:r>
        <w:rPr>
          <w:rFonts w:ascii="Consolas" w:hAnsi="Consolas"/>
          <w:b w:val="0"/>
          <w:i w:val="0"/>
          <w:color w:val="191919"/>
          <w:sz w:val="15"/>
        </w:rPr>
        <w:t xml:space="preserve">        chunk_embeddings,</w:t>
      </w:r>
    </w:p>
    <w:p>
      <w:pPr>
        <w:spacing w:before="0" w:after="0" w:line="240" w:lineRule="auto"/>
        <w:ind w:left="317" w:right="115"/>
        <w:shd w:fill="F4F6F8"/>
      </w:pPr>
      <w:r>
        <w:rPr>
          <w:rFonts w:ascii="Consolas" w:hAnsi="Consolas"/>
          <w:b w:val="0"/>
          <w:i w:val="0"/>
          <w:color w:val="191919"/>
          <w:sz w:val="15"/>
        </w:rPr>
        <w:t xml:space="preserve">        job_embedding</w:t>
      </w:r>
    </w:p>
    <w:p>
      <w:pPr>
        <w:spacing w:before="0" w:after="0" w:line="240" w:lineRule="auto"/>
        <w:ind w:left="317" w:right="115"/>
        <w:shd w:fill="F4F6F8"/>
      </w:pPr>
      <w:r>
        <w:rPr>
          <w:rFonts w:ascii="Consolas" w:hAnsi="Consolas"/>
          <w:b w:val="0"/>
          <w:i w:val="0"/>
          <w:color w:val="191919"/>
          <w:sz w:val="15"/>
        </w:rPr>
        <w:t xml:space="preserve">    ).flatten()</w:t>
      </w:r>
    </w:p>
    <w:p>
      <w:pPr>
        <w:spacing w:before="0" w:after="0" w:line="240" w:lineRule="auto"/>
        <w:ind w:left="317" w:right="115"/>
        <w:shd w:fill="F4F6F8"/>
      </w:pPr>
      <w:r>
        <w:rPr>
          <w:rFonts w:ascii="Consolas" w:hAnsi="Consolas"/>
          <w:b w:val="0"/>
          <w:i w:val="0"/>
          <w:color w:val="191919"/>
          <w:sz w:val="15"/>
        </w:rPr>
        <w:t xml:space="preserve">    top_scores = sorted(similarities, reverse=True)[:top_k]</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not top_scores:</w:t>
      </w:r>
    </w:p>
    <w:p>
      <w:pPr>
        <w:spacing w:before="0" w:after="0" w:line="240" w:lineRule="auto"/>
        <w:ind w:left="317" w:right="115"/>
        <w:shd w:fill="F4F6F8"/>
      </w:pPr>
      <w:r>
        <w:rPr>
          <w:rFonts w:ascii="Consolas" w:hAnsi="Consolas"/>
          <w:b w:val="0"/>
          <w:i w:val="0"/>
          <w:color w:val="191919"/>
          <w:sz w:val="15"/>
        </w:rPr>
        <w:t xml:space="preserve">        return 0.0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weights = [1 / (i + 1) for i in range(len(top_scores))]</w:t>
      </w:r>
    </w:p>
    <w:p>
      <w:pPr>
        <w:spacing w:before="0" w:after="0" w:line="240" w:lineRule="auto"/>
        <w:ind w:left="317" w:right="115"/>
        <w:shd w:fill="F4F6F8"/>
      </w:pPr>
      <w:r>
        <w:rPr>
          <w:rFonts w:ascii="Consolas" w:hAnsi="Consolas"/>
          <w:b w:val="0"/>
          <w:i w:val="0"/>
          <w:color w:val="191919"/>
          <w:sz w:val="15"/>
        </w:rPr>
        <w:t xml:space="preserve">    weighted_score = sum(</w:t>
      </w:r>
    </w:p>
    <w:p>
      <w:pPr>
        <w:spacing w:before="0" w:after="0" w:line="240" w:lineRule="auto"/>
        <w:ind w:left="317" w:right="115"/>
        <w:shd w:fill="F4F6F8"/>
      </w:pPr>
      <w:r>
        <w:rPr>
          <w:rFonts w:ascii="Consolas" w:hAnsi="Consolas"/>
          <w:b w:val="0"/>
          <w:i w:val="0"/>
          <w:color w:val="191919"/>
          <w:sz w:val="15"/>
        </w:rPr>
        <w:t xml:space="preserve">        score * weight for score, weight in zip(top_scores, weights)</w:t>
      </w:r>
    </w:p>
    <w:p>
      <w:pPr>
        <w:spacing w:before="0" w:after="0" w:line="240" w:lineRule="auto"/>
        <w:ind w:left="317" w:right="115"/>
        <w:shd w:fill="F4F6F8"/>
      </w:pPr>
      <w:r>
        <w:rPr>
          <w:rFonts w:ascii="Consolas" w:hAnsi="Consolas"/>
          <w:b w:val="0"/>
          <w:i w:val="0"/>
          <w:color w:val="191919"/>
          <w:sz w:val="15"/>
        </w:rPr>
        <w:t xml:space="preserve">    ) / sum(weights)</w:t>
      </w:r>
    </w:p>
    <w:p>
      <w:pPr>
        <w:spacing w:before="0" w:after="0" w:line="240" w:lineRule="auto"/>
        <w:ind w:left="317" w:right="115"/>
        <w:shd w:fill="F4F6F8"/>
      </w:pPr>
      <w:r>
        <w:rPr>
          <w:rFonts w:ascii="Consolas" w:hAnsi="Consolas"/>
          <w:b w:val="0"/>
          <w:i w:val="0"/>
          <w:color w:val="191919"/>
          <w:sz w:val="15"/>
        </w:rPr>
        <w:t xml:space="preserve">    return weighted_score * 100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get_match_category(score):</w:t>
      </w:r>
    </w:p>
    <w:p>
      <w:pPr>
        <w:spacing w:before="0" w:after="0" w:line="240" w:lineRule="auto"/>
        <w:ind w:left="317" w:right="115"/>
        <w:shd w:fill="F4F6F8"/>
      </w:pPr>
      <w:r>
        <w:rPr>
          <w:rFonts w:ascii="Consolas" w:hAnsi="Consolas"/>
          <w:b w:val="0"/>
          <w:i w:val="0"/>
          <w:color w:val="191919"/>
          <w:sz w:val="15"/>
        </w:rPr>
        <w:t xml:space="preserve">    if score &gt;= 80:</w:t>
      </w:r>
    </w:p>
    <w:p>
      <w:pPr>
        <w:spacing w:before="0" w:after="0" w:line="240" w:lineRule="auto"/>
        <w:ind w:left="317" w:right="115"/>
        <w:shd w:fill="F4F6F8"/>
      </w:pPr>
      <w:r>
        <w:rPr>
          <w:rFonts w:ascii="Consolas" w:hAnsi="Consolas"/>
          <w:b w:val="0"/>
          <w:i w:val="0"/>
          <w:color w:val="191919"/>
          <w:sz w:val="15"/>
        </w:rPr>
        <w:t xml:space="preserve">        return "Excellent Match"</w:t>
      </w:r>
    </w:p>
    <w:p>
      <w:pPr>
        <w:spacing w:before="0" w:after="0" w:line="240" w:lineRule="auto"/>
        <w:ind w:left="317" w:right="115"/>
        <w:shd w:fill="F4F6F8"/>
      </w:pPr>
      <w:r>
        <w:rPr>
          <w:rFonts w:ascii="Consolas" w:hAnsi="Consolas"/>
          <w:b w:val="0"/>
          <w:i w:val="0"/>
          <w:color w:val="191919"/>
          <w:sz w:val="15"/>
        </w:rPr>
        <w:t xml:space="preserve">    elif score &gt;= 65:</w:t>
      </w:r>
    </w:p>
    <w:p>
      <w:pPr>
        <w:spacing w:before="0" w:after="0" w:line="240" w:lineRule="auto"/>
        <w:ind w:left="317" w:right="115"/>
        <w:shd w:fill="F4F6F8"/>
      </w:pPr>
      <w:r>
        <w:rPr>
          <w:rFonts w:ascii="Consolas" w:hAnsi="Consolas"/>
          <w:b w:val="0"/>
          <w:i w:val="0"/>
          <w:color w:val="191919"/>
          <w:sz w:val="15"/>
        </w:rPr>
        <w:t xml:space="preserve">        return "Good Match"</w:t>
      </w:r>
    </w:p>
    <w:p>
      <w:pPr>
        <w:spacing w:before="0" w:after="0" w:line="240" w:lineRule="auto"/>
        <w:ind w:left="317" w:right="115"/>
        <w:shd w:fill="F4F6F8"/>
      </w:pPr>
      <w:r>
        <w:rPr>
          <w:rFonts w:ascii="Consolas" w:hAnsi="Consolas"/>
          <w:b w:val="0"/>
          <w:i w:val="0"/>
          <w:color w:val="191919"/>
          <w:sz w:val="15"/>
        </w:rPr>
        <w:t xml:space="preserve">    elif score &gt;= 50:</w:t>
      </w:r>
    </w:p>
    <w:p>
      <w:pPr>
        <w:spacing w:before="0" w:after="0" w:line="240" w:lineRule="auto"/>
        <w:ind w:left="317" w:right="115"/>
        <w:shd w:fill="F4F6F8"/>
      </w:pPr>
      <w:r>
        <w:rPr>
          <w:rFonts w:ascii="Consolas" w:hAnsi="Consolas"/>
          <w:b w:val="0"/>
          <w:i w:val="0"/>
          <w:color w:val="191919"/>
          <w:sz w:val="15"/>
        </w:rPr>
        <w:t xml:space="preserve">        return "Moderate Match"</w:t>
      </w:r>
    </w:p>
    <w:p>
      <w:pPr>
        <w:spacing w:before="0" w:after="0" w:line="240" w:lineRule="auto"/>
        <w:ind w:left="317" w:right="115"/>
        <w:shd w:fill="F4F6F8"/>
      </w:pPr>
      <w:r>
        <w:rPr>
          <w:rFonts w:ascii="Consolas" w:hAnsi="Consolas"/>
          <w:b w:val="0"/>
          <w:i w:val="0"/>
          <w:color w:val="191919"/>
          <w:sz w:val="15"/>
        </w:rPr>
        <w:t xml:space="preserve">    return "Low Match"</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generate_recommendations(</w:t>
      </w:r>
    </w:p>
    <w:p>
      <w:pPr>
        <w:spacing w:before="0" w:after="0" w:line="240" w:lineRule="auto"/>
        <w:ind w:left="317" w:right="115"/>
        <w:shd w:fill="F4F6F8"/>
      </w:pPr>
      <w:r>
        <w:rPr>
          <w:rFonts w:ascii="Consolas" w:hAnsi="Consolas"/>
          <w:b w:val="0"/>
          <w:i w:val="0"/>
          <w:color w:val="191919"/>
          <w:sz w:val="15"/>
        </w:rPr>
        <w:t xml:space="preserve">    missing_required,</w:t>
      </w:r>
    </w:p>
    <w:p>
      <w:pPr>
        <w:spacing w:before="0" w:after="0" w:line="240" w:lineRule="auto"/>
        <w:ind w:left="317" w:right="115"/>
        <w:shd w:fill="F4F6F8"/>
      </w:pPr>
      <w:r>
        <w:rPr>
          <w:rFonts w:ascii="Consolas" w:hAnsi="Consolas"/>
          <w:b w:val="0"/>
          <w:i w:val="0"/>
          <w:color w:val="191919"/>
          <w:sz w:val="15"/>
        </w:rPr>
        <w:t xml:space="preserve">    missing_preferred,</w:t>
      </w:r>
    </w:p>
    <w:p>
      <w:pPr>
        <w:spacing w:before="0" w:after="0" w:line="240" w:lineRule="auto"/>
        <w:ind w:left="317" w:right="115"/>
        <w:shd w:fill="F4F6F8"/>
      </w:pPr>
      <w:r>
        <w:rPr>
          <w:rFonts w:ascii="Consolas" w:hAnsi="Consolas"/>
          <w:b w:val="0"/>
          <w:i w:val="0"/>
          <w:color w:val="191919"/>
          <w:sz w:val="15"/>
        </w:rPr>
        <w:t xml:space="preserve">    semantic_score,</w:t>
      </w:r>
    </w:p>
    <w:p>
      <w:pPr>
        <w:spacing w:before="0" w:after="0" w:line="240" w:lineRule="auto"/>
        <w:ind w:left="317" w:right="115"/>
        <w:shd w:fill="F4F6F8"/>
      </w:pPr>
      <w:r>
        <w:rPr>
          <w:rFonts w:ascii="Consolas" w:hAnsi="Consolas"/>
          <w:b w:val="0"/>
          <w:i w:val="0"/>
          <w:color w:val="191919"/>
          <w:sz w:val="15"/>
        </w:rPr>
        <w:t xml:space="preserve">    tfidf_score,</w:t>
      </w:r>
    </w:p>
    <w:p>
      <w:pPr>
        <w:spacing w:before="0" w:after="0" w:line="240" w:lineRule="auto"/>
        <w:ind w:left="317" w:right="115"/>
        <w:shd w:fill="F4F6F8"/>
      </w:pPr>
      <w:r>
        <w:rPr>
          <w:rFonts w:ascii="Consolas" w:hAnsi="Consolas"/>
          <w:b w:val="0"/>
          <w:i w:val="0"/>
          <w:color w:val="191919"/>
          <w:sz w:val="15"/>
        </w:rPr>
        <w:t xml:space="preserve">    required_score</w:t>
      </w:r>
    </w:p>
    <w:p>
      <w:pPr>
        <w:spacing w:before="0" w:after="0" w:line="240" w:lineRule="auto"/>
        <w:ind w:left="317" w:right="115"/>
        <w:shd w:fill="F4F6F8"/>
      </w:pPr>
      <w:r>
        <w:rPr>
          <w:rFonts w:ascii="Consolas" w:hAnsi="Consolas"/>
          <w:b w:val="0"/>
          <w:i w:val="0"/>
          <w:color w:val="191919"/>
          <w:sz w:val="15"/>
        </w:rPr>
        <w:t>):</w:t>
      </w:r>
    </w:p>
    <w:p>
      <w:pPr>
        <w:spacing w:before="0" w:after="0" w:line="240" w:lineRule="auto"/>
        <w:ind w:left="317" w:right="115"/>
        <w:shd w:fill="F4F6F8"/>
      </w:pPr>
      <w:r>
        <w:rPr>
          <w:rFonts w:ascii="Consolas" w:hAnsi="Consolas"/>
          <w:b w:val="0"/>
          <w:i w:val="0"/>
          <w:color w:val="191919"/>
          <w:sz w:val="15"/>
        </w:rPr>
        <w:t xml:space="preserve">    recommendations =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missing_required:</w:t>
      </w:r>
    </w:p>
    <w:p>
      <w:pPr>
        <w:spacing w:before="0" w:after="0" w:line="240" w:lineRule="auto"/>
        <w:ind w:left="317" w:right="115"/>
        <w:shd w:fill="F4F6F8"/>
      </w:pPr>
      <w:r>
        <w:rPr>
          <w:rFonts w:ascii="Consolas" w:hAnsi="Consolas"/>
          <w:b w:val="0"/>
          <w:i w:val="0"/>
          <w:color w:val="191919"/>
          <w:sz w:val="15"/>
        </w:rPr>
        <w:t xml:space="preserve">        recommendations.append(</w:t>
      </w:r>
    </w:p>
    <w:p>
      <w:pPr>
        <w:spacing w:before="0" w:after="0" w:line="240" w:lineRule="auto"/>
        <w:ind w:left="317" w:right="115"/>
        <w:shd w:fill="F4F6F8"/>
      </w:pPr>
      <w:r>
        <w:rPr>
          <w:rFonts w:ascii="Consolas" w:hAnsi="Consolas"/>
          <w:b w:val="0"/>
          <w:i w:val="0"/>
          <w:color w:val="191919"/>
          <w:sz w:val="15"/>
        </w:rPr>
        <w:t xml:space="preserve">            "Priority skill gaps: " + ", ".join(sorted(missing_required))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missing_preferred:</w:t>
      </w:r>
    </w:p>
    <w:p>
      <w:pPr>
        <w:spacing w:before="0" w:after="0" w:line="240" w:lineRule="auto"/>
        <w:ind w:left="317" w:right="115"/>
        <w:shd w:fill="F4F6F8"/>
      </w:pPr>
      <w:r>
        <w:rPr>
          <w:rFonts w:ascii="Consolas" w:hAnsi="Consolas"/>
          <w:b w:val="0"/>
          <w:i w:val="0"/>
          <w:color w:val="191919"/>
          <w:sz w:val="15"/>
        </w:rPr>
        <w:t xml:space="preserve">        recommendations.append(</w:t>
      </w:r>
    </w:p>
    <w:p>
      <w:pPr>
        <w:spacing w:before="0" w:after="0" w:line="240" w:lineRule="auto"/>
        <w:ind w:left="317" w:right="115"/>
        <w:shd w:fill="F4F6F8"/>
      </w:pPr>
      <w:r>
        <w:rPr>
          <w:rFonts w:ascii="Consolas" w:hAnsi="Consolas"/>
          <w:b w:val="0"/>
          <w:i w:val="0"/>
          <w:color w:val="191919"/>
          <w:sz w:val="15"/>
        </w:rPr>
        <w:t xml:space="preserve">            "Preferred skills that could strengthen your profile: "</w:t>
      </w:r>
    </w:p>
    <w:p>
      <w:pPr>
        <w:spacing w:before="0" w:after="0" w:line="240" w:lineRule="auto"/>
        <w:ind w:left="317" w:right="115"/>
        <w:shd w:fill="F4F6F8"/>
      </w:pPr>
      <w:r>
        <w:rPr>
          <w:rFonts w:ascii="Consolas" w:hAnsi="Consolas"/>
          <w:b w:val="0"/>
          <w:i w:val="0"/>
          <w:color w:val="191919"/>
          <w:sz w:val="15"/>
        </w:rPr>
        <w:t xml:space="preserve">            + ", ".join(sorted(missing_preferred))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semantic_score &lt; 60:</w:t>
      </w:r>
    </w:p>
    <w:p>
      <w:pPr>
        <w:spacing w:before="0" w:after="0" w:line="240" w:lineRule="auto"/>
        <w:ind w:left="317" w:right="115"/>
        <w:shd w:fill="F4F6F8"/>
      </w:pPr>
      <w:r>
        <w:rPr>
          <w:rFonts w:ascii="Consolas" w:hAnsi="Consolas"/>
          <w:b w:val="0"/>
          <w:i w:val="0"/>
          <w:color w:val="191919"/>
          <w:sz w:val="15"/>
        </w:rPr>
        <w:t xml:space="preserve">        recommendations.append(</w:t>
      </w:r>
    </w:p>
    <w:p>
      <w:pPr>
        <w:spacing w:before="0" w:after="0" w:line="240" w:lineRule="auto"/>
        <w:ind w:left="317" w:right="115"/>
        <w:shd w:fill="F4F6F8"/>
      </w:pPr>
      <w:r>
        <w:rPr>
          <w:rFonts w:ascii="Consolas" w:hAnsi="Consolas"/>
          <w:b w:val="0"/>
          <w:i w:val="0"/>
          <w:color w:val="191919"/>
          <w:sz w:val="15"/>
        </w:rPr>
        <w:t xml:space="preserve">            "Improve project and experience descriptions so they better reflect "</w:t>
      </w:r>
    </w:p>
    <w:p>
      <w:pPr>
        <w:spacing w:before="0" w:after="0" w:line="240" w:lineRule="auto"/>
        <w:ind w:left="317" w:right="115"/>
        <w:shd w:fill="F4F6F8"/>
      </w:pPr>
      <w:r>
        <w:rPr>
          <w:rFonts w:ascii="Consolas" w:hAnsi="Consolas"/>
          <w:b w:val="0"/>
          <w:i w:val="0"/>
          <w:color w:val="191919"/>
          <w:sz w:val="15"/>
        </w:rPr>
        <w:t xml:space="preserve">            "the responsibilities mentioned in the job description."</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tfidf_score &lt; 30:</w:t>
      </w:r>
    </w:p>
    <w:p>
      <w:pPr>
        <w:spacing w:before="0" w:after="0" w:line="240" w:lineRule="auto"/>
        <w:ind w:left="317" w:right="115"/>
        <w:shd w:fill="F4F6F8"/>
      </w:pPr>
      <w:r>
        <w:rPr>
          <w:rFonts w:ascii="Consolas" w:hAnsi="Consolas"/>
          <w:b w:val="0"/>
          <w:i w:val="0"/>
          <w:color w:val="191919"/>
          <w:sz w:val="15"/>
        </w:rPr>
        <w:t xml:space="preserve">        recommendations.append(</w:t>
      </w:r>
    </w:p>
    <w:p>
      <w:pPr>
        <w:spacing w:before="0" w:after="0" w:line="240" w:lineRule="auto"/>
        <w:ind w:left="317" w:right="115"/>
        <w:shd w:fill="F4F6F8"/>
      </w:pPr>
      <w:r>
        <w:rPr>
          <w:rFonts w:ascii="Consolas" w:hAnsi="Consolas"/>
          <w:b w:val="0"/>
          <w:i w:val="0"/>
          <w:color w:val="191919"/>
          <w:sz w:val="15"/>
        </w:rPr>
        <w:t xml:space="preserve">            "Use more relevant job-specific keywords naturally in your Projects, "</w:t>
      </w:r>
    </w:p>
    <w:p>
      <w:pPr>
        <w:spacing w:before="0" w:after="0" w:line="240" w:lineRule="auto"/>
        <w:ind w:left="317" w:right="115"/>
        <w:shd w:fill="F4F6F8"/>
      </w:pPr>
      <w:r>
        <w:rPr>
          <w:rFonts w:ascii="Consolas" w:hAnsi="Consolas"/>
          <w:b w:val="0"/>
          <w:i w:val="0"/>
          <w:color w:val="191919"/>
          <w:sz w:val="15"/>
        </w:rPr>
        <w:t xml:space="preserve">            "Experience and Skills sections."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required_score &lt; 70:</w:t>
      </w:r>
    </w:p>
    <w:p>
      <w:pPr>
        <w:spacing w:before="0" w:after="0" w:line="240" w:lineRule="auto"/>
        <w:ind w:left="317" w:right="115"/>
        <w:shd w:fill="F4F6F8"/>
      </w:pPr>
      <w:r>
        <w:rPr>
          <w:rFonts w:ascii="Consolas" w:hAnsi="Consolas"/>
          <w:b w:val="0"/>
          <w:i w:val="0"/>
          <w:color w:val="191919"/>
          <w:sz w:val="15"/>
        </w:rPr>
        <w:t xml:space="preserve">        recommendations.append(</w:t>
      </w:r>
    </w:p>
    <w:p>
      <w:pPr>
        <w:spacing w:before="0" w:after="0" w:line="240" w:lineRule="auto"/>
        <w:ind w:left="317" w:right="115"/>
        <w:shd w:fill="F4F6F8"/>
      </w:pPr>
      <w:r>
        <w:rPr>
          <w:rFonts w:ascii="Consolas" w:hAnsi="Consolas"/>
          <w:b w:val="0"/>
          <w:i w:val="0"/>
          <w:color w:val="191919"/>
          <w:sz w:val="15"/>
        </w:rPr>
        <w:t xml:space="preserve">            "Your required-skill coverage is relatively low. Prioritize the most "</w:t>
      </w:r>
    </w:p>
    <w:p>
      <w:pPr>
        <w:spacing w:before="0" w:after="0" w:line="240" w:lineRule="auto"/>
        <w:ind w:left="317" w:right="115"/>
        <w:shd w:fill="F4F6F8"/>
      </w:pPr>
      <w:r>
        <w:rPr>
          <w:rFonts w:ascii="Consolas" w:hAnsi="Consolas"/>
          <w:b w:val="0"/>
          <w:i w:val="0"/>
          <w:color w:val="191919"/>
          <w:sz w:val="15"/>
        </w:rPr>
        <w:t xml:space="preserve">            "important missing required skills."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not recommendations:</w:t>
      </w:r>
    </w:p>
    <w:p>
      <w:pPr>
        <w:spacing w:before="0" w:after="0" w:line="240" w:lineRule="auto"/>
        <w:ind w:left="317" w:right="115"/>
        <w:shd w:fill="F4F6F8"/>
      </w:pPr>
      <w:r>
        <w:rPr>
          <w:rFonts w:ascii="Consolas" w:hAnsi="Consolas"/>
          <w:b w:val="0"/>
          <w:i w:val="0"/>
          <w:color w:val="191919"/>
          <w:sz w:val="15"/>
        </w:rPr>
        <w:t xml:space="preserve">        recommendations.append(</w:t>
      </w:r>
    </w:p>
    <w:p>
      <w:pPr>
        <w:spacing w:before="0" w:after="0" w:line="240" w:lineRule="auto"/>
        <w:ind w:left="317" w:right="115"/>
        <w:shd w:fill="F4F6F8"/>
      </w:pPr>
      <w:r>
        <w:rPr>
          <w:rFonts w:ascii="Consolas" w:hAnsi="Consolas"/>
          <w:b w:val="0"/>
          <w:i w:val="0"/>
          <w:color w:val="191919"/>
          <w:sz w:val="15"/>
        </w:rPr>
        <w:t xml:space="preserve">            "Your resume is strongly aligned with this job description."</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return recommendations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def analyze_resume(resume, job_description, model):</w:t>
      </w:r>
    </w:p>
    <w:p>
      <w:pPr>
        <w:spacing w:before="0" w:after="0" w:line="240" w:lineRule="auto"/>
        <w:ind w:left="317" w:right="115"/>
        <w:shd w:fill="F4F6F8"/>
      </w:pPr>
      <w:r>
        <w:rPr>
          <w:rFonts w:ascii="Consolas" w:hAnsi="Consolas"/>
          <w:b w:val="0"/>
          <w:i w:val="0"/>
          <w:color w:val="191919"/>
          <w:sz w:val="15"/>
        </w:rPr>
        <w:t xml:space="preserve">    tfidf_score = calculate_tfidf_score(resume, job_description)</w:t>
      </w:r>
    </w:p>
    <w:p>
      <w:pPr>
        <w:spacing w:before="0" w:after="0" w:line="240" w:lineRule="auto"/>
        <w:ind w:left="317" w:right="115"/>
        <w:shd w:fill="F4F6F8"/>
      </w:pPr>
      <w:r>
        <w:rPr>
          <w:rFonts w:ascii="Consolas" w:hAnsi="Consolas"/>
          <w:b w:val="0"/>
          <w:i w:val="0"/>
          <w:color w:val="191919"/>
          <w:sz w:val="15"/>
        </w:rPr>
        <w:t xml:space="preserve">    semantic_score = calculate_semantic_score(resume, job_description, model)</w:t>
      </w:r>
    </w:p>
    <w:p>
      <w:pPr>
        <w:spacing w:before="0" w:after="0" w:line="240" w:lineRule="auto"/>
        <w:ind w:left="317" w:right="115"/>
        <w:shd w:fill="F4F6F8"/>
      </w:pPr>
      <w:r>
        <w:rPr>
          <w:rFonts w:ascii="Consolas" w:hAnsi="Consolas"/>
          <w:b w:val="0"/>
          <w:i w:val="0"/>
          <w:color w:val="191919"/>
          <w:sz w:val="15"/>
        </w:rPr>
        <w:t xml:space="preserve">    resume_skills = extract_skills(resume)</w:t>
      </w:r>
    </w:p>
    <w:p>
      <w:pPr>
        <w:spacing w:before="0" w:after="0" w:line="240" w:lineRule="auto"/>
        <w:ind w:left="317" w:right="115"/>
        <w:shd w:fill="F4F6F8"/>
      </w:pPr>
      <w:r>
        <w:rPr>
          <w:rFonts w:ascii="Consolas" w:hAnsi="Consolas"/>
          <w:b w:val="0"/>
          <w:i w:val="0"/>
          <w:color w:val="191919"/>
          <w:sz w:val="15"/>
        </w:rPr>
        <w:t xml:space="preserve">    required_job_skills, preferred_job_skills = extract_job_skills(job_description)</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matched_required = resume_skills &amp; required_job_skills</w:t>
      </w:r>
    </w:p>
    <w:p>
      <w:pPr>
        <w:spacing w:before="0" w:after="0" w:line="240" w:lineRule="auto"/>
        <w:ind w:left="317" w:right="115"/>
        <w:shd w:fill="F4F6F8"/>
      </w:pPr>
      <w:r>
        <w:rPr>
          <w:rFonts w:ascii="Consolas" w:hAnsi="Consolas"/>
          <w:b w:val="0"/>
          <w:i w:val="0"/>
          <w:color w:val="191919"/>
          <w:sz w:val="15"/>
        </w:rPr>
        <w:t xml:space="preserve">    missing_required = required_job_skills - resume_skills</w:t>
      </w:r>
    </w:p>
    <w:p>
      <w:pPr>
        <w:spacing w:before="0" w:after="0" w:line="240" w:lineRule="auto"/>
        <w:ind w:left="317" w:right="115"/>
        <w:shd w:fill="F4F6F8"/>
      </w:pPr>
      <w:r>
        <w:rPr>
          <w:rFonts w:ascii="Consolas" w:hAnsi="Consolas"/>
          <w:b w:val="0"/>
          <w:i w:val="0"/>
          <w:color w:val="191919"/>
          <w:sz w:val="15"/>
        </w:rPr>
        <w:t xml:space="preserve">    matched_preferred = resume_skills &amp; preferred_job_skills</w:t>
      </w:r>
    </w:p>
    <w:p>
      <w:pPr>
        <w:spacing w:before="0" w:after="0" w:line="240" w:lineRule="auto"/>
        <w:ind w:left="317" w:right="115"/>
        <w:shd w:fill="F4F6F8"/>
      </w:pPr>
      <w:r>
        <w:rPr>
          <w:rFonts w:ascii="Consolas" w:hAnsi="Consolas"/>
          <w:b w:val="0"/>
          <w:i w:val="0"/>
          <w:color w:val="191919"/>
          <w:sz w:val="15"/>
        </w:rPr>
        <w:t xml:space="preserve">    missing_preferred = preferred_job_skills - resume_skills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required_job_skills:</w:t>
      </w:r>
    </w:p>
    <w:p>
      <w:pPr>
        <w:spacing w:before="0" w:after="0" w:line="240" w:lineRule="auto"/>
        <w:ind w:left="317" w:right="115"/>
        <w:shd w:fill="F4F6F8"/>
      </w:pPr>
      <w:r>
        <w:rPr>
          <w:rFonts w:ascii="Consolas" w:hAnsi="Consolas"/>
          <w:b w:val="0"/>
          <w:i w:val="0"/>
          <w:color w:val="191919"/>
          <w:sz w:val="15"/>
        </w:rPr>
        <w:t xml:space="preserve">        required_score = (</w:t>
      </w:r>
    </w:p>
    <w:p>
      <w:pPr>
        <w:spacing w:before="0" w:after="0" w:line="240" w:lineRule="auto"/>
        <w:ind w:left="317" w:right="115"/>
        <w:shd w:fill="F4F6F8"/>
      </w:pPr>
      <w:r>
        <w:rPr>
          <w:rFonts w:ascii="Consolas" w:hAnsi="Consolas"/>
          <w:b w:val="0"/>
          <w:i w:val="0"/>
          <w:color w:val="191919"/>
          <w:sz w:val="15"/>
        </w:rPr>
        <w:t xml:space="preserve">            len(matched_required) / len(required_job_skills)</w:t>
      </w:r>
    </w:p>
    <w:p>
      <w:pPr>
        <w:spacing w:before="0" w:after="0" w:line="240" w:lineRule="auto"/>
        <w:ind w:left="317" w:right="115"/>
        <w:shd w:fill="F4F6F8"/>
      </w:pPr>
      <w:r>
        <w:rPr>
          <w:rFonts w:ascii="Consolas" w:hAnsi="Consolas"/>
          <w:b w:val="0"/>
          <w:i w:val="0"/>
          <w:color w:val="191919"/>
          <w:sz w:val="15"/>
        </w:rPr>
        <w:t xml:space="preserve">        ) * 100</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required_score = 0.0</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preferred_job_skills:</w:t>
      </w:r>
    </w:p>
    <w:p>
      <w:pPr>
        <w:spacing w:before="0" w:after="0" w:line="240" w:lineRule="auto"/>
        <w:ind w:left="317" w:right="115"/>
        <w:shd w:fill="F4F6F8"/>
      </w:pPr>
      <w:r>
        <w:rPr>
          <w:rFonts w:ascii="Consolas" w:hAnsi="Consolas"/>
          <w:b w:val="0"/>
          <w:i w:val="0"/>
          <w:color w:val="191919"/>
          <w:sz w:val="15"/>
        </w:rPr>
        <w:t xml:space="preserve">        preferred_score = (</w:t>
      </w:r>
    </w:p>
    <w:p>
      <w:pPr>
        <w:spacing w:before="0" w:after="0" w:line="240" w:lineRule="auto"/>
        <w:ind w:left="317" w:right="115"/>
        <w:shd w:fill="F4F6F8"/>
      </w:pPr>
      <w:r>
        <w:rPr>
          <w:rFonts w:ascii="Consolas" w:hAnsi="Consolas"/>
          <w:b w:val="0"/>
          <w:i w:val="0"/>
          <w:color w:val="191919"/>
          <w:sz w:val="15"/>
        </w:rPr>
        <w:t xml:space="preserve">            len(matched_preferred) / len(preferred_job_skills)</w:t>
      </w:r>
    </w:p>
    <w:p>
      <w:pPr>
        <w:spacing w:before="0" w:after="0" w:line="240" w:lineRule="auto"/>
        <w:ind w:left="317" w:right="115"/>
        <w:shd w:fill="F4F6F8"/>
      </w:pPr>
      <w:r>
        <w:rPr>
          <w:rFonts w:ascii="Consolas" w:hAnsi="Consolas"/>
          <w:b w:val="0"/>
          <w:i w:val="0"/>
          <w:color w:val="191919"/>
          <w:sz w:val="15"/>
        </w:rPr>
        <w:t xml:space="preserve">        ) * 100</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preferred_score = None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preferred_score is not None:</w:t>
      </w:r>
    </w:p>
    <w:p>
      <w:pPr>
        <w:spacing w:before="0" w:after="0" w:line="240" w:lineRule="auto"/>
        <w:ind w:left="317" w:right="115"/>
        <w:shd w:fill="F4F6F8"/>
      </w:pPr>
      <w:r>
        <w:rPr>
          <w:rFonts w:ascii="Consolas" w:hAnsi="Consolas"/>
          <w:b w:val="0"/>
          <w:i w:val="0"/>
          <w:color w:val="191919"/>
          <w:sz w:val="15"/>
        </w:rPr>
        <w:t xml:space="preserve">        skill_match_score = (</w:t>
      </w:r>
    </w:p>
    <w:p>
      <w:pPr>
        <w:spacing w:before="0" w:after="0" w:line="240" w:lineRule="auto"/>
        <w:ind w:left="317" w:right="115"/>
        <w:shd w:fill="F4F6F8"/>
      </w:pPr>
      <w:r>
        <w:rPr>
          <w:rFonts w:ascii="Consolas" w:hAnsi="Consolas"/>
          <w:b w:val="0"/>
          <w:i w:val="0"/>
          <w:color w:val="191919"/>
          <w:sz w:val="15"/>
        </w:rPr>
        <w:t xml:space="preserve">            0.80 * required_score + 0.20 * preferred_score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skill_match_score = required_score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final_score = (</w:t>
      </w:r>
    </w:p>
    <w:p>
      <w:pPr>
        <w:spacing w:before="0" w:after="0" w:line="240" w:lineRule="auto"/>
        <w:ind w:left="317" w:right="115"/>
        <w:shd w:fill="F4F6F8"/>
      </w:pPr>
      <w:r>
        <w:rPr>
          <w:rFonts w:ascii="Consolas" w:hAnsi="Consolas"/>
          <w:b w:val="0"/>
          <w:i w:val="0"/>
          <w:color w:val="191919"/>
          <w:sz w:val="15"/>
        </w:rPr>
        <w:t xml:space="preserve">        0.45 * semantic_score</w:t>
      </w:r>
    </w:p>
    <w:p>
      <w:pPr>
        <w:spacing w:before="0" w:after="0" w:line="240" w:lineRule="auto"/>
        <w:ind w:left="317" w:right="115"/>
        <w:shd w:fill="F4F6F8"/>
      </w:pPr>
      <w:r>
        <w:rPr>
          <w:rFonts w:ascii="Consolas" w:hAnsi="Consolas"/>
          <w:b w:val="0"/>
          <w:i w:val="0"/>
          <w:color w:val="191919"/>
          <w:sz w:val="15"/>
        </w:rPr>
        <w:t xml:space="preserve">        + 0.20 * tfidf_score</w:t>
      </w:r>
    </w:p>
    <w:p>
      <w:pPr>
        <w:spacing w:before="0" w:after="0" w:line="240" w:lineRule="auto"/>
        <w:ind w:left="317" w:right="115"/>
        <w:shd w:fill="F4F6F8"/>
      </w:pPr>
      <w:r>
        <w:rPr>
          <w:rFonts w:ascii="Consolas" w:hAnsi="Consolas"/>
          <w:b w:val="0"/>
          <w:i w:val="0"/>
          <w:color w:val="191919"/>
          <w:sz w:val="15"/>
        </w:rPr>
        <w:t xml:space="preserve">        + 0.35 * skill_match_score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match_category = get_match_category(final_score)</w:t>
      </w:r>
    </w:p>
    <w:p>
      <w:pPr>
        <w:spacing w:before="0" w:after="0" w:line="240" w:lineRule="auto"/>
        <w:ind w:left="317" w:right="115"/>
        <w:shd w:fill="F4F6F8"/>
      </w:pPr>
      <w:r>
        <w:rPr>
          <w:rFonts w:ascii="Consolas" w:hAnsi="Consolas"/>
          <w:b w:val="0"/>
          <w:i w:val="0"/>
          <w:color w:val="191919"/>
          <w:sz w:val="15"/>
        </w:rPr>
        <w:t xml:space="preserve">    recommendations = generate_recommendations(</w:t>
      </w:r>
    </w:p>
    <w:p>
      <w:pPr>
        <w:spacing w:before="0" w:after="0" w:line="240" w:lineRule="auto"/>
        <w:ind w:left="317" w:right="115"/>
        <w:shd w:fill="F4F6F8"/>
      </w:pPr>
      <w:r>
        <w:rPr>
          <w:rFonts w:ascii="Consolas" w:hAnsi="Consolas"/>
          <w:b w:val="0"/>
          <w:i w:val="0"/>
          <w:color w:val="191919"/>
          <w:sz w:val="15"/>
        </w:rPr>
        <w:t xml:space="preserve">        missing_required,</w:t>
      </w:r>
    </w:p>
    <w:p>
      <w:pPr>
        <w:spacing w:before="0" w:after="0" w:line="240" w:lineRule="auto"/>
        <w:ind w:left="317" w:right="115"/>
        <w:shd w:fill="F4F6F8"/>
      </w:pPr>
      <w:r>
        <w:rPr>
          <w:rFonts w:ascii="Consolas" w:hAnsi="Consolas"/>
          <w:b w:val="0"/>
          <w:i w:val="0"/>
          <w:color w:val="191919"/>
          <w:sz w:val="15"/>
        </w:rPr>
        <w:t xml:space="preserve">        missing_preferred,</w:t>
      </w:r>
    </w:p>
    <w:p>
      <w:pPr>
        <w:spacing w:before="0" w:after="0" w:line="240" w:lineRule="auto"/>
        <w:ind w:left="317" w:right="115"/>
        <w:shd w:fill="F4F6F8"/>
      </w:pPr>
      <w:r>
        <w:rPr>
          <w:rFonts w:ascii="Consolas" w:hAnsi="Consolas"/>
          <w:b w:val="0"/>
          <w:i w:val="0"/>
          <w:color w:val="191919"/>
          <w:sz w:val="15"/>
        </w:rPr>
        <w:t xml:space="preserve">        semantic_score,</w:t>
      </w:r>
    </w:p>
    <w:p>
      <w:pPr>
        <w:spacing w:before="0" w:after="0" w:line="240" w:lineRule="auto"/>
        <w:ind w:left="317" w:right="115"/>
        <w:shd w:fill="F4F6F8"/>
      </w:pPr>
      <w:r>
        <w:rPr>
          <w:rFonts w:ascii="Consolas" w:hAnsi="Consolas"/>
          <w:b w:val="0"/>
          <w:i w:val="0"/>
          <w:color w:val="191919"/>
          <w:sz w:val="15"/>
        </w:rPr>
        <w:t xml:space="preserve">        tfidf_score,</w:t>
      </w:r>
    </w:p>
    <w:p>
      <w:pPr>
        <w:spacing w:before="0" w:after="0" w:line="240" w:lineRule="auto"/>
        <w:ind w:left="317" w:right="115"/>
        <w:shd w:fill="F4F6F8"/>
      </w:pPr>
      <w:r>
        <w:rPr>
          <w:rFonts w:ascii="Consolas" w:hAnsi="Consolas"/>
          <w:b w:val="0"/>
          <w:i w:val="0"/>
          <w:color w:val="191919"/>
          <w:sz w:val="15"/>
        </w:rPr>
        <w:t xml:space="preserve">        required_score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return {</w:t>
      </w:r>
    </w:p>
    <w:p>
      <w:pPr>
        <w:spacing w:before="0" w:after="0" w:line="240" w:lineRule="auto"/>
        <w:ind w:left="317" w:right="115"/>
        <w:shd w:fill="F4F6F8"/>
      </w:pPr>
      <w:r>
        <w:rPr>
          <w:rFonts w:ascii="Consolas" w:hAnsi="Consolas"/>
          <w:b w:val="0"/>
          <w:i w:val="0"/>
          <w:color w:val="191919"/>
          <w:sz w:val="15"/>
        </w:rPr>
        <w:t xml:space="preserve">        "tfidf_score": tfidf_score,</w:t>
      </w:r>
    </w:p>
    <w:p>
      <w:pPr>
        <w:spacing w:before="0" w:after="0" w:line="240" w:lineRule="auto"/>
        <w:ind w:left="317" w:right="115"/>
        <w:shd w:fill="F4F6F8"/>
      </w:pPr>
      <w:r>
        <w:rPr>
          <w:rFonts w:ascii="Consolas" w:hAnsi="Consolas"/>
          <w:b w:val="0"/>
          <w:i w:val="0"/>
          <w:color w:val="191919"/>
          <w:sz w:val="15"/>
        </w:rPr>
        <w:t xml:space="preserve">        "semantic_score": semantic_score,</w:t>
      </w:r>
    </w:p>
    <w:p>
      <w:pPr>
        <w:spacing w:before="0" w:after="0" w:line="240" w:lineRule="auto"/>
        <w:ind w:left="317" w:right="115"/>
        <w:shd w:fill="F4F6F8"/>
      </w:pPr>
      <w:r>
        <w:rPr>
          <w:rFonts w:ascii="Consolas" w:hAnsi="Consolas"/>
          <w:b w:val="0"/>
          <w:i w:val="0"/>
          <w:color w:val="191919"/>
          <w:sz w:val="15"/>
        </w:rPr>
        <w:t xml:space="preserve">        "required_score": required_score,</w:t>
      </w:r>
    </w:p>
    <w:p>
      <w:pPr>
        <w:spacing w:before="0" w:after="0" w:line="240" w:lineRule="auto"/>
        <w:ind w:left="317" w:right="115"/>
        <w:shd w:fill="F4F6F8"/>
      </w:pPr>
      <w:r>
        <w:rPr>
          <w:rFonts w:ascii="Consolas" w:hAnsi="Consolas"/>
          <w:b w:val="0"/>
          <w:i w:val="0"/>
          <w:color w:val="191919"/>
          <w:sz w:val="15"/>
        </w:rPr>
        <w:t xml:space="preserve">        "preferred_score": preferred_score,</w:t>
      </w:r>
    </w:p>
    <w:p>
      <w:pPr>
        <w:spacing w:before="0" w:after="0" w:line="240" w:lineRule="auto"/>
        <w:ind w:left="317" w:right="115"/>
        <w:shd w:fill="F4F6F8"/>
      </w:pPr>
      <w:r>
        <w:rPr>
          <w:rFonts w:ascii="Consolas" w:hAnsi="Consolas"/>
          <w:b w:val="0"/>
          <w:i w:val="0"/>
          <w:color w:val="191919"/>
          <w:sz w:val="15"/>
        </w:rPr>
        <w:t xml:space="preserve">        "skill_match_score": skill_match_score,</w:t>
      </w:r>
    </w:p>
    <w:p>
      <w:pPr>
        <w:spacing w:before="0" w:after="0" w:line="240" w:lineRule="auto"/>
        <w:ind w:left="317" w:right="115"/>
        <w:shd w:fill="F4F6F8"/>
      </w:pPr>
      <w:r>
        <w:rPr>
          <w:rFonts w:ascii="Consolas" w:hAnsi="Consolas"/>
          <w:b w:val="0"/>
          <w:i w:val="0"/>
          <w:color w:val="191919"/>
          <w:sz w:val="15"/>
        </w:rPr>
        <w:t xml:space="preserve">        "final_score": final_score,</w:t>
      </w:r>
    </w:p>
    <w:p>
      <w:pPr>
        <w:spacing w:before="0" w:after="0" w:line="240" w:lineRule="auto"/>
        <w:ind w:left="317" w:right="115"/>
        <w:shd w:fill="F4F6F8"/>
      </w:pPr>
      <w:r>
        <w:rPr>
          <w:rFonts w:ascii="Consolas" w:hAnsi="Consolas"/>
          <w:b w:val="0"/>
          <w:i w:val="0"/>
          <w:color w:val="191919"/>
          <w:sz w:val="15"/>
        </w:rPr>
        <w:t xml:space="preserve">        "match_category": match_category,</w:t>
      </w:r>
    </w:p>
    <w:p>
      <w:pPr>
        <w:spacing w:before="0" w:after="0" w:line="240" w:lineRule="auto"/>
        <w:ind w:left="317" w:right="115"/>
        <w:shd w:fill="F4F6F8"/>
      </w:pPr>
      <w:r>
        <w:rPr>
          <w:rFonts w:ascii="Consolas" w:hAnsi="Consolas"/>
          <w:b w:val="0"/>
          <w:i w:val="0"/>
          <w:color w:val="191919"/>
          <w:sz w:val="15"/>
        </w:rPr>
        <w:t xml:space="preserve">        "resume_skills": resume_skills,</w:t>
      </w:r>
    </w:p>
    <w:p>
      <w:pPr>
        <w:spacing w:before="0" w:after="0" w:line="240" w:lineRule="auto"/>
        <w:ind w:left="317" w:right="115"/>
        <w:shd w:fill="F4F6F8"/>
      </w:pPr>
      <w:r>
        <w:rPr>
          <w:rFonts w:ascii="Consolas" w:hAnsi="Consolas"/>
          <w:b w:val="0"/>
          <w:i w:val="0"/>
          <w:color w:val="191919"/>
          <w:sz w:val="15"/>
        </w:rPr>
        <w:t xml:space="preserve">        "required_job_skills": required_job_skills,</w:t>
      </w:r>
    </w:p>
    <w:p>
      <w:pPr>
        <w:spacing w:before="0" w:after="0" w:line="240" w:lineRule="auto"/>
        <w:ind w:left="317" w:right="115"/>
        <w:shd w:fill="F4F6F8"/>
      </w:pPr>
      <w:r>
        <w:rPr>
          <w:rFonts w:ascii="Consolas" w:hAnsi="Consolas"/>
          <w:b w:val="0"/>
          <w:i w:val="0"/>
          <w:color w:val="191919"/>
          <w:sz w:val="15"/>
        </w:rPr>
        <w:t xml:space="preserve">        "preferred_job_skills": preferred_job_skills,</w:t>
      </w:r>
    </w:p>
    <w:p>
      <w:pPr>
        <w:spacing w:before="0" w:after="0" w:line="240" w:lineRule="auto"/>
        <w:ind w:left="317" w:right="115"/>
        <w:shd w:fill="F4F6F8"/>
      </w:pPr>
      <w:r>
        <w:rPr>
          <w:rFonts w:ascii="Consolas" w:hAnsi="Consolas"/>
          <w:b w:val="0"/>
          <w:i w:val="0"/>
          <w:color w:val="191919"/>
          <w:sz w:val="15"/>
        </w:rPr>
        <w:t xml:space="preserve">        "matched_required": matched_required,</w:t>
      </w:r>
    </w:p>
    <w:p>
      <w:pPr>
        <w:spacing w:before="0" w:after="0" w:line="240" w:lineRule="auto"/>
        <w:ind w:left="317" w:right="115"/>
        <w:shd w:fill="F4F6F8"/>
      </w:pPr>
      <w:r>
        <w:rPr>
          <w:rFonts w:ascii="Consolas" w:hAnsi="Consolas"/>
          <w:b w:val="0"/>
          <w:i w:val="0"/>
          <w:color w:val="191919"/>
          <w:sz w:val="15"/>
        </w:rPr>
        <w:t xml:space="preserve">        "missing_required": missing_required,</w:t>
      </w:r>
    </w:p>
    <w:p>
      <w:pPr>
        <w:spacing w:before="0" w:after="0" w:line="240" w:lineRule="auto"/>
        <w:ind w:left="317" w:right="115"/>
        <w:shd w:fill="F4F6F8"/>
      </w:pPr>
      <w:r>
        <w:rPr>
          <w:rFonts w:ascii="Consolas" w:hAnsi="Consolas"/>
          <w:b w:val="0"/>
          <w:i w:val="0"/>
          <w:color w:val="191919"/>
          <w:sz w:val="15"/>
        </w:rPr>
        <w:t xml:space="preserve">        "matched_preferred": matched_preferred,</w:t>
      </w:r>
    </w:p>
    <w:p>
      <w:pPr>
        <w:spacing w:before="0" w:after="0" w:line="240" w:lineRule="auto"/>
        <w:ind w:left="317" w:right="115"/>
        <w:shd w:fill="F4F6F8"/>
      </w:pPr>
      <w:r>
        <w:rPr>
          <w:rFonts w:ascii="Consolas" w:hAnsi="Consolas"/>
          <w:b w:val="0"/>
          <w:i w:val="0"/>
          <w:color w:val="191919"/>
          <w:sz w:val="15"/>
        </w:rPr>
        <w:t xml:space="preserve">        "missing_preferred": missing_preferred,</w:t>
      </w:r>
    </w:p>
    <w:p>
      <w:pPr>
        <w:spacing w:before="0" w:after="0" w:line="240" w:lineRule="auto"/>
        <w:ind w:left="317" w:right="115"/>
        <w:shd w:fill="F4F6F8"/>
      </w:pPr>
      <w:r>
        <w:rPr>
          <w:rFonts w:ascii="Consolas" w:hAnsi="Consolas"/>
          <w:b w:val="0"/>
          <w:i w:val="0"/>
          <w:color w:val="191919"/>
          <w:sz w:val="15"/>
        </w:rPr>
        <w:t xml:space="preserve">        "recommendations": recommendations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if __name__ == "__main__":</w:t>
      </w:r>
    </w:p>
    <w:p>
      <w:pPr>
        <w:spacing w:before="0" w:after="0" w:line="240" w:lineRule="auto"/>
        <w:ind w:left="317" w:right="115"/>
        <w:shd w:fill="F4F6F8"/>
      </w:pPr>
      <w:r>
        <w:rPr>
          <w:rFonts w:ascii="Consolas" w:hAnsi="Consolas"/>
          <w:b w:val="0"/>
          <w:i w:val="0"/>
          <w:color w:val="191919"/>
          <w:sz w:val="15"/>
        </w:rPr>
        <w:t xml:space="preserve">    print("Loading Sentence-BERT model...")</w:t>
      </w:r>
    </w:p>
    <w:p>
      <w:pPr>
        <w:spacing w:before="0" w:after="0" w:line="240" w:lineRule="auto"/>
        <w:ind w:left="317" w:right="115"/>
        <w:shd w:fill="F4F6F8"/>
      </w:pPr>
      <w:r>
        <w:rPr>
          <w:rFonts w:ascii="Consolas" w:hAnsi="Consolas"/>
          <w:b w:val="0"/>
          <w:i w:val="0"/>
          <w:color w:val="191919"/>
          <w:sz w:val="15"/>
        </w:rPr>
        <w:t xml:space="preserve">    model = SentenceTransformer("all-MiniLM-L6-v2")</w:t>
      </w:r>
    </w:p>
    <w:p>
      <w:pPr>
        <w:spacing w:before="0" w:after="0" w:line="240" w:lineRule="auto"/>
        <w:ind w:left="317" w:right="115"/>
        <w:shd w:fill="F4F6F8"/>
      </w:pPr>
      <w:r>
        <w:rPr>
          <w:rFonts w:ascii="Consolas" w:hAnsi="Consolas"/>
          <w:b w:val="0"/>
          <w:i w:val="0"/>
          <w:color w:val="191919"/>
          <w:sz w:val="15"/>
        </w:rPr>
        <w:t xml:space="preserve">    resume = extract_text_from_pdf("resume.pdf")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job_description = """</w:t>
      </w:r>
    </w:p>
    <w:p>
      <w:pPr>
        <w:spacing w:before="0" w:after="0" w:line="240" w:lineRule="auto"/>
        <w:ind w:left="317" w:right="115"/>
        <w:shd w:fill="F4F6F8"/>
      </w:pPr>
      <w:r>
        <w:rPr>
          <w:rFonts w:ascii="Consolas" w:hAnsi="Consolas"/>
          <w:b w:val="0"/>
          <w:i w:val="0"/>
          <w:color w:val="191919"/>
          <w:sz w:val="15"/>
        </w:rPr>
        <w:t xml:space="preserve">    We are looking for a Data Scientist to build and deploy</w:t>
      </w:r>
    </w:p>
    <w:p>
      <w:pPr>
        <w:spacing w:before="0" w:after="0" w:line="240" w:lineRule="auto"/>
        <w:ind w:left="317" w:right="115"/>
        <w:shd w:fill="F4F6F8"/>
      </w:pPr>
      <w:r>
        <w:rPr>
          <w:rFonts w:ascii="Consolas" w:hAnsi="Consolas"/>
          <w:b w:val="0"/>
          <w:i w:val="0"/>
          <w:color w:val="191919"/>
          <w:sz w:val="15"/>
        </w:rPr>
        <w:t xml:space="preserve">    machine learning solutions using large-scale datasets.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The candidate should have experience in Python, SQL,</w:t>
      </w:r>
    </w:p>
    <w:p>
      <w:pPr>
        <w:spacing w:before="0" w:after="0" w:line="240" w:lineRule="auto"/>
        <w:ind w:left="317" w:right="115"/>
        <w:shd w:fill="F4F6F8"/>
      </w:pPr>
      <w:r>
        <w:rPr>
          <w:rFonts w:ascii="Consolas" w:hAnsi="Consolas"/>
          <w:b w:val="0"/>
          <w:i w:val="0"/>
          <w:color w:val="191919"/>
          <w:sz w:val="15"/>
        </w:rPr>
        <w:t xml:space="preserve">    Machine Learning, Scikit-learn and XGBoost.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The role involves exploratory data analysis, feature</w:t>
      </w:r>
    </w:p>
    <w:p>
      <w:pPr>
        <w:spacing w:before="0" w:after="0" w:line="240" w:lineRule="auto"/>
        <w:ind w:left="317" w:right="115"/>
        <w:shd w:fill="F4F6F8"/>
      </w:pPr>
      <w:r>
        <w:rPr>
          <w:rFonts w:ascii="Consolas" w:hAnsi="Consolas"/>
          <w:b w:val="0"/>
          <w:i w:val="0"/>
          <w:color w:val="191919"/>
          <w:sz w:val="15"/>
        </w:rPr>
        <w:t xml:space="preserve">    engineering, model development, model evaluation and</w:t>
      </w:r>
    </w:p>
    <w:p>
      <w:pPr>
        <w:spacing w:before="0" w:after="0" w:line="240" w:lineRule="auto"/>
        <w:ind w:left="317" w:right="115"/>
        <w:shd w:fill="F4F6F8"/>
      </w:pPr>
      <w:r>
        <w:rPr>
          <w:rFonts w:ascii="Consolas" w:hAnsi="Consolas"/>
          <w:b w:val="0"/>
          <w:i w:val="0"/>
          <w:color w:val="191919"/>
          <w:sz w:val="15"/>
        </w:rPr>
        <w:t xml:space="preserve">    communicating insights from data.</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Experience with AWS, Docker, Git and deployment of</w:t>
      </w:r>
    </w:p>
    <w:p>
      <w:pPr>
        <w:spacing w:before="0" w:after="0" w:line="240" w:lineRule="auto"/>
        <w:ind w:left="317" w:right="115"/>
        <w:shd w:fill="F4F6F8"/>
      </w:pPr>
      <w:r>
        <w:rPr>
          <w:rFonts w:ascii="Consolas" w:hAnsi="Consolas"/>
          <w:b w:val="0"/>
          <w:i w:val="0"/>
          <w:color w:val="191919"/>
          <w:sz w:val="15"/>
        </w:rPr>
        <w:t xml:space="preserve">    machine learning applications is preferred.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results = analyze_resume(resume, job_description, model)</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print("\n====================================")</w:t>
      </w:r>
    </w:p>
    <w:p>
      <w:pPr>
        <w:spacing w:before="0" w:after="0" w:line="240" w:lineRule="auto"/>
        <w:ind w:left="317" w:right="115"/>
        <w:shd w:fill="F4F6F8"/>
      </w:pPr>
      <w:r>
        <w:rPr>
          <w:rFonts w:ascii="Consolas" w:hAnsi="Consolas"/>
          <w:b w:val="0"/>
          <w:i w:val="0"/>
          <w:color w:val="191919"/>
          <w:sz w:val="15"/>
        </w:rPr>
        <w:t xml:space="preserve">    print(" RESUME-JOB MATCH ANALYSIS")</w:t>
      </w:r>
    </w:p>
    <w:p>
      <w:pPr>
        <w:spacing w:before="0" w:after="0" w:line="240" w:lineRule="auto"/>
        <w:ind w:left="317" w:right="115"/>
        <w:shd w:fill="F4F6F8"/>
      </w:pPr>
      <w:r>
        <w:rPr>
          <w:rFonts w:ascii="Consolas" w:hAnsi="Consolas"/>
          <w:b w:val="0"/>
          <w:i w:val="0"/>
          <w:color w:val="191919"/>
          <w:sz w:val="15"/>
        </w:rPr>
        <w:t xml:space="preserve">    print("====================================")</w:t>
      </w:r>
    </w:p>
    <w:p>
      <w:pPr>
        <w:spacing w:before="0" w:after="0" w:line="240" w:lineRule="auto"/>
        <w:ind w:left="317" w:right="115"/>
        <w:shd w:fill="F4F6F8"/>
      </w:pPr>
      <w:r>
        <w:rPr>
          <w:rFonts w:ascii="Consolas" w:hAnsi="Consolas"/>
          <w:b w:val="0"/>
          <w:i w:val="0"/>
          <w:color w:val="191919"/>
          <w:sz w:val="15"/>
        </w:rPr>
        <w:t xml:space="preserve">    print("\nTF-IDF Score:", round(results["tfidf_score"], 2), "%")</w:t>
      </w:r>
    </w:p>
    <w:p>
      <w:pPr>
        <w:spacing w:before="0" w:after="0" w:line="240" w:lineRule="auto"/>
        <w:ind w:left="317" w:right="115"/>
        <w:shd w:fill="F4F6F8"/>
      </w:pPr>
      <w:r>
        <w:rPr>
          <w:rFonts w:ascii="Consolas" w:hAnsi="Consolas"/>
          <w:b w:val="0"/>
          <w:i w:val="0"/>
          <w:color w:val="191919"/>
          <w:sz w:val="15"/>
        </w:rPr>
        <w:t xml:space="preserve">    print("Semantic Score:", round(results["semantic_score"], 2), "%")</w:t>
      </w:r>
    </w:p>
    <w:p>
      <w:pPr>
        <w:spacing w:before="0" w:after="0" w:line="240" w:lineRule="auto"/>
        <w:ind w:left="317" w:right="115"/>
        <w:shd w:fill="F4F6F8"/>
      </w:pPr>
      <w:r>
        <w:rPr>
          <w:rFonts w:ascii="Consolas" w:hAnsi="Consolas"/>
          <w:b w:val="0"/>
          <w:i w:val="0"/>
          <w:color w:val="191919"/>
          <w:sz w:val="15"/>
        </w:rPr>
        <w:t xml:space="preserve">    print("Required Skill Score:", round(results["required_score"], 2),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if results["preferred_score"] is not None:</w:t>
      </w:r>
    </w:p>
    <w:p>
      <w:pPr>
        <w:spacing w:before="0" w:after="0" w:line="240" w:lineRule="auto"/>
        <w:ind w:left="317" w:right="115"/>
        <w:shd w:fill="F4F6F8"/>
      </w:pPr>
      <w:r>
        <w:rPr>
          <w:rFonts w:ascii="Consolas" w:hAnsi="Consolas"/>
          <w:b w:val="0"/>
          <w:i w:val="0"/>
          <w:color w:val="191919"/>
          <w:sz w:val="15"/>
        </w:rPr>
        <w:t xml:space="preserve">        print(</w:t>
      </w:r>
    </w:p>
    <w:p>
      <w:pPr>
        <w:spacing w:before="0" w:after="0" w:line="240" w:lineRule="auto"/>
        <w:ind w:left="317" w:right="115"/>
        <w:shd w:fill="F4F6F8"/>
      </w:pPr>
      <w:r>
        <w:rPr>
          <w:rFonts w:ascii="Consolas" w:hAnsi="Consolas"/>
          <w:b w:val="0"/>
          <w:i w:val="0"/>
          <w:color w:val="191919"/>
          <w:sz w:val="15"/>
        </w:rPr>
        <w:t xml:space="preserve">            "Preferred Skill Score:",</w:t>
      </w:r>
    </w:p>
    <w:p>
      <w:pPr>
        <w:spacing w:before="0" w:after="0" w:line="240" w:lineRule="auto"/>
        <w:ind w:left="317" w:right="115"/>
        <w:shd w:fill="F4F6F8"/>
      </w:pPr>
      <w:r>
        <w:rPr>
          <w:rFonts w:ascii="Consolas" w:hAnsi="Consolas"/>
          <w:b w:val="0"/>
          <w:i w:val="0"/>
          <w:color w:val="191919"/>
          <w:sz w:val="15"/>
        </w:rPr>
        <w:t xml:space="preserve">            round(results["preferred_score"], 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print("Preferred Skill Score: N/A")</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print(</w:t>
      </w:r>
    </w:p>
    <w:p>
      <w:pPr>
        <w:spacing w:before="0" w:after="0" w:line="240" w:lineRule="auto"/>
        <w:ind w:left="317" w:right="115"/>
        <w:shd w:fill="F4F6F8"/>
      </w:pPr>
      <w:r>
        <w:rPr>
          <w:rFonts w:ascii="Consolas" w:hAnsi="Consolas"/>
          <w:b w:val="0"/>
          <w:i w:val="0"/>
          <w:color w:val="191919"/>
          <w:sz w:val="15"/>
        </w:rPr>
        <w:t xml:space="preserve">        "Combined Skill Match Score:",</w:t>
      </w:r>
    </w:p>
    <w:p>
      <w:pPr>
        <w:spacing w:before="0" w:after="0" w:line="240" w:lineRule="auto"/>
        <w:ind w:left="317" w:right="115"/>
        <w:shd w:fill="F4F6F8"/>
      </w:pPr>
      <w:r>
        <w:rPr>
          <w:rFonts w:ascii="Consolas" w:hAnsi="Consolas"/>
          <w:b w:val="0"/>
          <w:i w:val="0"/>
          <w:color w:val="191919"/>
          <w:sz w:val="15"/>
        </w:rPr>
        <w:t xml:space="preserve">        round(results["skill_match_score"], 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print("\nFinal Match Score:", round(results["final_score"], 2), "%")</w:t>
      </w:r>
    </w:p>
    <w:p>
      <w:pPr>
        <w:spacing w:before="0" w:after="0" w:line="240" w:lineRule="auto"/>
        <w:ind w:left="317" w:right="115"/>
        <w:shd w:fill="F4F6F8"/>
      </w:pPr>
      <w:r>
        <w:rPr>
          <w:rFonts w:ascii="Consolas" w:hAnsi="Consolas"/>
          <w:b w:val="0"/>
          <w:i w:val="0"/>
          <w:color w:val="191919"/>
          <w:sz w:val="15"/>
        </w:rPr>
        <w:t xml:space="preserve">    print("Match Category:", results["match_category"])</w:t>
      </w:r>
    </w:p>
    <w:p>
      <w:r>
        <w:br w:type="page"/>
      </w:r>
    </w:p>
    <w:p>
      <w:pPr>
        <w:pStyle w:val="Heading1"/>
        <w:spacing w:before="160" w:after="80"/>
      </w:pPr>
      <w:r>
        <w:t>Appendix B - Complete app.py</w:t>
      </w:r>
    </w:p>
    <w:p>
      <w:pPr>
        <w:spacing w:after="80" w:line="259" w:lineRule="auto"/>
      </w:pPr>
      <w:r>
        <w:rPr>
          <w:rFonts w:ascii="Aptos" w:hAnsi="Aptos"/>
          <w:b w:val="0"/>
          <w:i w:val="0"/>
          <w:sz w:val="21"/>
        </w:rPr>
        <w:t>The following listing contains the complete Streamlit frontend used to upload resumes and display the analysis.</w:t>
      </w:r>
    </w:p>
    <w:p>
      <w:pPr>
        <w:spacing w:before="0" w:after="0" w:line="240" w:lineRule="auto"/>
        <w:ind w:left="317" w:right="115"/>
        <w:shd w:fill="F4F6F8"/>
      </w:pPr>
      <w:r>
        <w:rPr>
          <w:rFonts w:ascii="Consolas" w:hAnsi="Consolas"/>
          <w:b w:val="0"/>
          <w:i w:val="0"/>
          <w:color w:val="191919"/>
          <w:sz w:val="15"/>
        </w:rPr>
        <w:t>import streamlit as st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from sentence_transformers import SentenceTransformer</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from matcher import (</w:t>
      </w:r>
    </w:p>
    <w:p>
      <w:pPr>
        <w:spacing w:before="0" w:after="0" w:line="240" w:lineRule="auto"/>
        <w:ind w:left="317" w:right="115"/>
        <w:shd w:fill="F4F6F8"/>
      </w:pPr>
      <w:r>
        <w:rPr>
          <w:rFonts w:ascii="Consolas" w:hAnsi="Consolas"/>
          <w:b w:val="0"/>
          <w:i w:val="0"/>
          <w:color w:val="191919"/>
          <w:sz w:val="15"/>
        </w:rPr>
        <w:t xml:space="preserve">    extract_text_from_pdf,</w:t>
      </w:r>
    </w:p>
    <w:p>
      <w:pPr>
        <w:spacing w:before="0" w:after="0" w:line="240" w:lineRule="auto"/>
        <w:ind w:left="317" w:right="115"/>
        <w:shd w:fill="F4F6F8"/>
      </w:pPr>
      <w:r>
        <w:rPr>
          <w:rFonts w:ascii="Consolas" w:hAnsi="Consolas"/>
          <w:b w:val="0"/>
          <w:i w:val="0"/>
          <w:color w:val="191919"/>
          <w:sz w:val="15"/>
        </w:rPr>
        <w:t xml:space="preserve">    analyze_resume</w:t>
      </w:r>
    </w:p>
    <w:p>
      <w:pPr>
        <w:spacing w:before="0" w:after="0" w:line="240" w:lineRule="auto"/>
        <w:ind w:left="317" w:right="115"/>
        <w:shd w:fill="F4F6F8"/>
      </w:pPr>
      <w:r>
        <w:rPr>
          <w:rFonts w:ascii="Consolas" w:hAnsi="Consolas"/>
          <w:b w:val="0"/>
          <w:i w:val="0"/>
          <w:color w:val="191919"/>
          <w:sz w:val="15"/>
        </w:rPr>
        <w: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st.set_page_config(</w:t>
      </w:r>
    </w:p>
    <w:p>
      <w:pPr>
        <w:spacing w:before="0" w:after="0" w:line="240" w:lineRule="auto"/>
        <w:ind w:left="317" w:right="115"/>
        <w:shd w:fill="F4F6F8"/>
      </w:pPr>
      <w:r>
        <w:rPr>
          <w:rFonts w:ascii="Consolas" w:hAnsi="Consolas"/>
          <w:b w:val="0"/>
          <w:i w:val="0"/>
          <w:color w:val="191919"/>
          <w:sz w:val="15"/>
        </w:rPr>
        <w:t xml:space="preserve">    page_title="Resume Job Matcher",</w:t>
      </w:r>
    </w:p>
    <w:p>
      <w:pPr>
        <w:spacing w:before="0" w:after="0" w:line="240" w:lineRule="auto"/>
        <w:ind w:left="317" w:right="115"/>
        <w:shd w:fill="F4F6F8"/>
      </w:pPr>
      <w:r>
        <w:rPr>
          <w:rFonts w:ascii="Consolas" w:hAnsi="Consolas"/>
          <w:b w:val="0"/>
          <w:i w:val="0"/>
          <w:color w:val="191919"/>
          <w:sz w:val="15"/>
        </w:rPr>
        <w:t xml:space="preserve">    page_icon="🎯",</w:t>
      </w:r>
    </w:p>
    <w:p>
      <w:pPr>
        <w:spacing w:before="0" w:after="0" w:line="240" w:lineRule="auto"/>
        <w:ind w:left="317" w:right="115"/>
        <w:shd w:fill="F4F6F8"/>
      </w:pPr>
      <w:r>
        <w:rPr>
          <w:rFonts w:ascii="Consolas" w:hAnsi="Consolas"/>
          <w:b w:val="0"/>
          <w:i w:val="0"/>
          <w:color w:val="191919"/>
          <w:sz w:val="15"/>
        </w:rPr>
        <w:t xml:space="preserve">    layout="wide"</w:t>
      </w:r>
    </w:p>
    <w:p>
      <w:pPr>
        <w:spacing w:before="0" w:after="0" w:line="240" w:lineRule="auto"/>
        <w:ind w:left="317" w:right="115"/>
        <w:shd w:fill="F4F6F8"/>
      </w:pPr>
      <w:r>
        <w:rPr>
          <w:rFonts w:ascii="Consolas" w:hAnsi="Consolas"/>
          <w:b w:val="0"/>
          <w:i w:val="0"/>
          <w:color w:val="191919"/>
          <w:sz w:val="15"/>
        </w:rPr>
        <w: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@st.cache_resource</w:t>
      </w:r>
    </w:p>
    <w:p>
      <w:pPr>
        <w:spacing w:before="0" w:after="0" w:line="240" w:lineRule="auto"/>
        <w:ind w:left="317" w:right="115"/>
        <w:shd w:fill="F4F6F8"/>
      </w:pPr>
      <w:r>
        <w:rPr>
          <w:rFonts w:ascii="Consolas" w:hAnsi="Consolas"/>
          <w:b w:val="0"/>
          <w:i w:val="0"/>
          <w:color w:val="191919"/>
          <w:sz w:val="15"/>
        </w:rPr>
        <w:t>def load_model():</w:t>
      </w:r>
    </w:p>
    <w:p>
      <w:pPr>
        <w:spacing w:before="0" w:after="0" w:line="240" w:lineRule="auto"/>
        <w:ind w:left="317" w:right="115"/>
        <w:shd w:fill="F4F6F8"/>
      </w:pPr>
      <w:r>
        <w:rPr>
          <w:rFonts w:ascii="Consolas" w:hAnsi="Consolas"/>
          <w:b w:val="0"/>
          <w:i w:val="0"/>
          <w:color w:val="191919"/>
          <w:sz w:val="15"/>
        </w:rPr>
        <w:t xml:space="preserve">    return SentenceTransformer("all-MiniLM-L6-v2")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model = load_model()</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st.title("🎯 Resume-Job Matching &amp; Skill Gap Analysis")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st.write(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Upload your resume and paste a job description</w:t>
      </w:r>
    </w:p>
    <w:p>
      <w:pPr>
        <w:spacing w:before="0" w:after="0" w:line="240" w:lineRule="auto"/>
        <w:ind w:left="317" w:right="115"/>
        <w:shd w:fill="F4F6F8"/>
      </w:pPr>
      <w:r>
        <w:rPr>
          <w:rFonts w:ascii="Consolas" w:hAnsi="Consolas"/>
          <w:b w:val="0"/>
          <w:i w:val="0"/>
          <w:color w:val="191919"/>
          <w:sz w:val="15"/>
        </w:rPr>
        <w:t xml:space="preserve">    to analyze semantic similarity, keyword relevance,</w:t>
      </w:r>
    </w:p>
    <w:p>
      <w:pPr>
        <w:spacing w:before="0" w:after="0" w:line="240" w:lineRule="auto"/>
        <w:ind w:left="317" w:right="115"/>
        <w:shd w:fill="F4F6F8"/>
      </w:pPr>
      <w:r>
        <w:rPr>
          <w:rFonts w:ascii="Consolas" w:hAnsi="Consolas"/>
          <w:b w:val="0"/>
          <w:i w:val="0"/>
          <w:color w:val="191919"/>
          <w:sz w:val="15"/>
        </w:rPr>
        <w:t xml:space="preserve">    required skills, preferred skills, and skill gaps.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st.divider()</w:t>
      </w:r>
    </w:p>
    <w:p>
      <w:pPr>
        <w:spacing w:before="0" w:after="0" w:line="240" w:lineRule="auto"/>
        <w:ind w:left="317" w:right="115"/>
        <w:shd w:fill="F4F6F8"/>
      </w:pPr>
      <w:r>
        <w:rPr>
          <w:rFonts w:ascii="Consolas" w:hAnsi="Consolas"/>
          <w:b w:val="0"/>
          <w:i w:val="0"/>
          <w:color w:val="191919"/>
          <w:sz w:val="15"/>
        </w:rPr>
        <w:t>left, right = st.columns(2)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with left:</w:t>
      </w:r>
    </w:p>
    <w:p>
      <w:pPr>
        <w:spacing w:before="0" w:after="0" w:line="240" w:lineRule="auto"/>
        <w:ind w:left="317" w:right="115"/>
        <w:shd w:fill="F4F6F8"/>
      </w:pPr>
      <w:r>
        <w:rPr>
          <w:rFonts w:ascii="Consolas" w:hAnsi="Consolas"/>
          <w:b w:val="0"/>
          <w:i w:val="0"/>
          <w:color w:val="191919"/>
          <w:sz w:val="15"/>
        </w:rPr>
        <w:t xml:space="preserve">    st.subheader("📄 Upload Resume")</w:t>
      </w:r>
    </w:p>
    <w:p>
      <w:pPr>
        <w:spacing w:before="0" w:after="0" w:line="240" w:lineRule="auto"/>
        <w:ind w:left="317" w:right="115"/>
        <w:shd w:fill="F4F6F8"/>
      </w:pPr>
      <w:r>
        <w:rPr>
          <w:rFonts w:ascii="Consolas" w:hAnsi="Consolas"/>
          <w:b w:val="0"/>
          <w:i w:val="0"/>
          <w:color w:val="191919"/>
          <w:sz w:val="15"/>
        </w:rPr>
        <w:t xml:space="preserve">    uploaded_resume = st.file_uploader(</w:t>
      </w:r>
    </w:p>
    <w:p>
      <w:pPr>
        <w:spacing w:before="0" w:after="0" w:line="240" w:lineRule="auto"/>
        <w:ind w:left="317" w:right="115"/>
        <w:shd w:fill="F4F6F8"/>
      </w:pPr>
      <w:r>
        <w:rPr>
          <w:rFonts w:ascii="Consolas" w:hAnsi="Consolas"/>
          <w:b w:val="0"/>
          <w:i w:val="0"/>
          <w:color w:val="191919"/>
          <w:sz w:val="15"/>
        </w:rPr>
        <w:t xml:space="preserve">        "Choose your resume",</w:t>
      </w:r>
    </w:p>
    <w:p>
      <w:pPr>
        <w:spacing w:before="0" w:after="0" w:line="240" w:lineRule="auto"/>
        <w:ind w:left="317" w:right="115"/>
        <w:shd w:fill="F4F6F8"/>
      </w:pPr>
      <w:r>
        <w:rPr>
          <w:rFonts w:ascii="Consolas" w:hAnsi="Consolas"/>
          <w:b w:val="0"/>
          <w:i w:val="0"/>
          <w:color w:val="191919"/>
          <w:sz w:val="15"/>
        </w:rPr>
        <w:t xml:space="preserve">        type=["pdf"]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with right:</w:t>
      </w:r>
    </w:p>
    <w:p>
      <w:pPr>
        <w:spacing w:before="0" w:after="0" w:line="240" w:lineRule="auto"/>
        <w:ind w:left="317" w:right="115"/>
        <w:shd w:fill="F4F6F8"/>
      </w:pPr>
      <w:r>
        <w:rPr>
          <w:rFonts w:ascii="Consolas" w:hAnsi="Consolas"/>
          <w:b w:val="0"/>
          <w:i w:val="0"/>
          <w:color w:val="191919"/>
          <w:sz w:val="15"/>
        </w:rPr>
        <w:t xml:space="preserve">    st.subheader("💼 Job Description")</w:t>
      </w:r>
    </w:p>
    <w:p>
      <w:pPr>
        <w:spacing w:before="0" w:after="0" w:line="240" w:lineRule="auto"/>
        <w:ind w:left="317" w:right="115"/>
        <w:shd w:fill="F4F6F8"/>
      </w:pPr>
      <w:r>
        <w:rPr>
          <w:rFonts w:ascii="Consolas" w:hAnsi="Consolas"/>
          <w:b w:val="0"/>
          <w:i w:val="0"/>
          <w:color w:val="191919"/>
          <w:sz w:val="15"/>
        </w:rPr>
        <w:t xml:space="preserve">    job_description = st.text_area(</w:t>
      </w:r>
    </w:p>
    <w:p>
      <w:pPr>
        <w:spacing w:before="0" w:after="0" w:line="240" w:lineRule="auto"/>
        <w:ind w:left="317" w:right="115"/>
        <w:shd w:fill="F4F6F8"/>
      </w:pPr>
      <w:r>
        <w:rPr>
          <w:rFonts w:ascii="Consolas" w:hAnsi="Consolas"/>
          <w:b w:val="0"/>
          <w:i w:val="0"/>
          <w:color w:val="191919"/>
          <w:sz w:val="15"/>
        </w:rPr>
        <w:t xml:space="preserve">        "Paste the complete job description",</w:t>
      </w:r>
    </w:p>
    <w:p>
      <w:pPr>
        <w:spacing w:before="0" w:after="0" w:line="240" w:lineRule="auto"/>
        <w:ind w:left="317" w:right="115"/>
        <w:shd w:fill="F4F6F8"/>
      </w:pPr>
      <w:r>
        <w:rPr>
          <w:rFonts w:ascii="Consolas" w:hAnsi="Consolas"/>
          <w:b w:val="0"/>
          <w:i w:val="0"/>
          <w:color w:val="191919"/>
          <w:sz w:val="15"/>
        </w:rPr>
        <w:t xml:space="preserve">        height=300,</w:t>
      </w:r>
    </w:p>
    <w:p>
      <w:pPr>
        <w:spacing w:before="0" w:after="0" w:line="240" w:lineRule="auto"/>
        <w:ind w:left="317" w:right="115"/>
        <w:shd w:fill="F4F6F8"/>
      </w:pPr>
      <w:r>
        <w:rPr>
          <w:rFonts w:ascii="Consolas" w:hAnsi="Consolas"/>
          <w:b w:val="0"/>
          <w:i w:val="0"/>
          <w:color w:val="191919"/>
          <w:sz w:val="15"/>
        </w:rPr>
        <w:t xml:space="preserve">        placeholder="""</w:t>
      </w:r>
    </w:p>
    <w:p>
      <w:pPr>
        <w:spacing w:before="0" w:after="0" w:line="240" w:lineRule="auto"/>
        <w:ind w:left="317" w:right="115"/>
        <w:shd w:fill="F4F6F8"/>
      </w:pPr>
      <w:r>
        <w:rPr>
          <w:rFonts w:ascii="Consolas" w:hAnsi="Consolas"/>
          <w:b w:val="0"/>
          <w:i w:val="0"/>
          <w:color w:val="191919"/>
          <w:sz w:val="15"/>
        </w:rPr>
        <w:t>Example:</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We are looking for a Data Scientist</w:t>
      </w:r>
    </w:p>
    <w:p>
      <w:pPr>
        <w:spacing w:before="0" w:after="0" w:line="240" w:lineRule="auto"/>
        <w:ind w:left="317" w:right="115"/>
        <w:shd w:fill="F4F6F8"/>
      </w:pPr>
      <w:r>
        <w:rPr>
          <w:rFonts w:ascii="Consolas" w:hAnsi="Consolas"/>
          <w:b w:val="0"/>
          <w:i w:val="0"/>
          <w:color w:val="191919"/>
          <w:sz w:val="15"/>
        </w:rPr>
        <w:t>with experience in Python, SQL,</w:t>
      </w:r>
    </w:p>
    <w:p>
      <w:pPr>
        <w:spacing w:before="0" w:after="0" w:line="240" w:lineRule="auto"/>
        <w:ind w:left="317" w:right="115"/>
        <w:shd w:fill="F4F6F8"/>
      </w:pPr>
      <w:r>
        <w:rPr>
          <w:rFonts w:ascii="Consolas" w:hAnsi="Consolas"/>
          <w:b w:val="0"/>
          <w:i w:val="0"/>
          <w:color w:val="191919"/>
          <w:sz w:val="15"/>
        </w:rPr>
        <w:t>Machine Learning, Scikit-learn</w:t>
      </w:r>
    </w:p>
    <w:p>
      <w:pPr>
        <w:spacing w:before="0" w:after="0" w:line="240" w:lineRule="auto"/>
        <w:ind w:left="317" w:right="115"/>
        <w:shd w:fill="F4F6F8"/>
      </w:pPr>
      <w:r>
        <w:rPr>
          <w:rFonts w:ascii="Consolas" w:hAnsi="Consolas"/>
          <w:b w:val="0"/>
          <w:i w:val="0"/>
          <w:color w:val="191919"/>
          <w:sz w:val="15"/>
        </w:rPr>
        <w:t>and XGBoost.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Experience with AWS, Docker,</w:t>
      </w:r>
    </w:p>
    <w:p>
      <w:pPr>
        <w:spacing w:before="0" w:after="0" w:line="240" w:lineRule="auto"/>
        <w:ind w:left="317" w:right="115"/>
        <w:shd w:fill="F4F6F8"/>
      </w:pPr>
      <w:r>
        <w:rPr>
          <w:rFonts w:ascii="Consolas" w:hAnsi="Consolas"/>
          <w:b w:val="0"/>
          <w:i w:val="0"/>
          <w:color w:val="191919"/>
          <w:sz w:val="15"/>
        </w:rPr>
        <w:t>and Git is preferred.</w:t>
      </w:r>
    </w:p>
    <w:p>
      <w:pPr>
        <w:spacing w:before="0" w:after="0" w:line="240" w:lineRule="auto"/>
        <w:ind w:left="317" w:right="115"/>
        <w:shd w:fill="F4F6F8"/>
      </w:pPr>
      <w:r>
        <w:rPr>
          <w:rFonts w:ascii="Consolas" w:hAnsi="Consolas"/>
          <w:b w:val="0"/>
          <w:i w:val="0"/>
          <w:color w:val="191919"/>
          <w:sz w:val="15"/>
        </w:rPr>
        <w: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st.divider()</w:t>
      </w:r>
    </w:p>
    <w:p>
      <w:pPr>
        <w:spacing w:before="0" w:after="0" w:line="240" w:lineRule="auto"/>
        <w:ind w:left="317" w:right="115"/>
        <w:shd w:fill="F4F6F8"/>
      </w:pPr>
      <w:r>
        <w:rPr>
          <w:rFonts w:ascii="Consolas" w:hAnsi="Consolas"/>
          <w:b w:val="0"/>
          <w:i w:val="0"/>
          <w:color w:val="191919"/>
          <w:sz w:val="15"/>
        </w:rPr>
        <w:t>analyze_button = st.button(</w:t>
      </w:r>
    </w:p>
    <w:p>
      <w:pPr>
        <w:spacing w:before="0" w:after="0" w:line="240" w:lineRule="auto"/>
        <w:ind w:left="317" w:right="115"/>
        <w:shd w:fill="F4F6F8"/>
      </w:pPr>
      <w:r>
        <w:rPr>
          <w:rFonts w:ascii="Consolas" w:hAnsi="Consolas"/>
          <w:b w:val="0"/>
          <w:i w:val="0"/>
          <w:color w:val="191919"/>
          <w:sz w:val="15"/>
        </w:rPr>
        <w:t xml:space="preserve">    "🔍 Analyze Resume",</w:t>
      </w:r>
    </w:p>
    <w:p>
      <w:pPr>
        <w:spacing w:before="0" w:after="0" w:line="240" w:lineRule="auto"/>
        <w:ind w:left="317" w:right="115"/>
        <w:shd w:fill="F4F6F8"/>
      </w:pPr>
      <w:r>
        <w:rPr>
          <w:rFonts w:ascii="Consolas" w:hAnsi="Consolas"/>
          <w:b w:val="0"/>
          <w:i w:val="0"/>
          <w:color w:val="191919"/>
          <w:sz w:val="15"/>
        </w:rPr>
        <w:t xml:space="preserve">    type="primary",</w:t>
      </w:r>
    </w:p>
    <w:p>
      <w:pPr>
        <w:spacing w:before="0" w:after="0" w:line="240" w:lineRule="auto"/>
        <w:ind w:left="317" w:right="115"/>
        <w:shd w:fill="F4F6F8"/>
      </w:pPr>
      <w:r>
        <w:rPr>
          <w:rFonts w:ascii="Consolas" w:hAnsi="Consolas"/>
          <w:b w:val="0"/>
          <w:i w:val="0"/>
          <w:color w:val="191919"/>
          <w:sz w:val="15"/>
        </w:rPr>
        <w:t xml:space="preserve">    use_container_width=True</w:t>
      </w:r>
    </w:p>
    <w:p>
      <w:pPr>
        <w:spacing w:before="0" w:after="0" w:line="240" w:lineRule="auto"/>
        <w:ind w:left="317" w:right="115"/>
        <w:shd w:fill="F4F6F8"/>
      </w:pPr>
      <w:r>
        <w:rPr>
          <w:rFonts w:ascii="Consolas" w:hAnsi="Consolas"/>
          <w:b w:val="0"/>
          <w:i w:val="0"/>
          <w:color w:val="191919"/>
          <w:sz w:val="15"/>
        </w:rPr>
        <w: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if analyze_button:</w:t>
      </w:r>
    </w:p>
    <w:p>
      <w:pPr>
        <w:spacing w:before="0" w:after="0" w:line="240" w:lineRule="auto"/>
        <w:ind w:left="317" w:right="115"/>
        <w:shd w:fill="F4F6F8"/>
      </w:pPr>
      <w:r>
        <w:rPr>
          <w:rFonts w:ascii="Consolas" w:hAnsi="Consolas"/>
          <w:b w:val="0"/>
          <w:i w:val="0"/>
          <w:color w:val="191919"/>
          <w:sz w:val="15"/>
        </w:rPr>
        <w:t xml:space="preserve">    if uploaded_resume is None:</w:t>
      </w:r>
    </w:p>
    <w:p>
      <w:pPr>
        <w:spacing w:before="0" w:after="0" w:line="240" w:lineRule="auto"/>
        <w:ind w:left="317" w:right="115"/>
        <w:shd w:fill="F4F6F8"/>
      </w:pPr>
      <w:r>
        <w:rPr>
          <w:rFonts w:ascii="Consolas" w:hAnsi="Consolas"/>
          <w:b w:val="0"/>
          <w:i w:val="0"/>
          <w:color w:val="191919"/>
          <w:sz w:val="15"/>
        </w:rPr>
        <w:t xml:space="preserve">        st.error("Please upload a resume PDF.")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elif not job_description.strip():</w:t>
      </w:r>
    </w:p>
    <w:p>
      <w:pPr>
        <w:spacing w:before="0" w:after="0" w:line="240" w:lineRule="auto"/>
        <w:ind w:left="317" w:right="115"/>
        <w:shd w:fill="F4F6F8"/>
      </w:pPr>
      <w:r>
        <w:rPr>
          <w:rFonts w:ascii="Consolas" w:hAnsi="Consolas"/>
          <w:b w:val="0"/>
          <w:i w:val="0"/>
          <w:color w:val="191919"/>
          <w:sz w:val="15"/>
        </w:rPr>
        <w:t xml:space="preserve">        st.error("Please paste a job description.")</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with st.spinner("Analyzing resume..."):</w:t>
      </w:r>
    </w:p>
    <w:p>
      <w:pPr>
        <w:spacing w:before="0" w:after="0" w:line="240" w:lineRule="auto"/>
        <w:ind w:left="317" w:right="115"/>
        <w:shd w:fill="F4F6F8"/>
      </w:pPr>
      <w:r>
        <w:rPr>
          <w:rFonts w:ascii="Consolas" w:hAnsi="Consolas"/>
          <w:b w:val="0"/>
          <w:i w:val="0"/>
          <w:color w:val="191919"/>
          <w:sz w:val="15"/>
        </w:rPr>
        <w:t xml:space="preserve">            resume_text = extract_text_from_pdf(uploaded_resume)</w:t>
      </w:r>
    </w:p>
    <w:p>
      <w:pPr>
        <w:spacing w:before="0" w:after="0" w:line="240" w:lineRule="auto"/>
        <w:ind w:left="317" w:right="115"/>
        <w:shd w:fill="F4F6F8"/>
      </w:pPr>
      <w:r>
        <w:rPr>
          <w:rFonts w:ascii="Consolas" w:hAnsi="Consolas"/>
          <w:b w:val="0"/>
          <w:i w:val="0"/>
          <w:color w:val="191919"/>
          <w:sz w:val="15"/>
        </w:rPr>
        <w:t xml:space="preserve">            results = analyze_resume(</w:t>
      </w:r>
    </w:p>
    <w:p>
      <w:pPr>
        <w:spacing w:before="0" w:after="0" w:line="240" w:lineRule="auto"/>
        <w:ind w:left="317" w:right="115"/>
        <w:shd w:fill="F4F6F8"/>
      </w:pPr>
      <w:r>
        <w:rPr>
          <w:rFonts w:ascii="Consolas" w:hAnsi="Consolas"/>
          <w:b w:val="0"/>
          <w:i w:val="0"/>
          <w:color w:val="191919"/>
          <w:sz w:val="15"/>
        </w:rPr>
        <w:t xml:space="preserve">                resume_text,</w:t>
      </w:r>
    </w:p>
    <w:p>
      <w:pPr>
        <w:spacing w:before="0" w:after="0" w:line="240" w:lineRule="auto"/>
        <w:ind w:left="317" w:right="115"/>
        <w:shd w:fill="F4F6F8"/>
      </w:pPr>
      <w:r>
        <w:rPr>
          <w:rFonts w:ascii="Consolas" w:hAnsi="Consolas"/>
          <w:b w:val="0"/>
          <w:i w:val="0"/>
          <w:color w:val="191919"/>
          <w:sz w:val="15"/>
        </w:rPr>
        <w:t xml:space="preserve">                job_description,</w:t>
      </w:r>
    </w:p>
    <w:p>
      <w:pPr>
        <w:spacing w:before="0" w:after="0" w:line="240" w:lineRule="auto"/>
        <w:ind w:left="317" w:right="115"/>
        <w:shd w:fill="F4F6F8"/>
      </w:pPr>
      <w:r>
        <w:rPr>
          <w:rFonts w:ascii="Consolas" w:hAnsi="Consolas"/>
          <w:b w:val="0"/>
          <w:i w:val="0"/>
          <w:color w:val="191919"/>
          <w:sz w:val="15"/>
        </w:rPr>
        <w:t xml:space="preserve">                model</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st.divider()</w:t>
      </w:r>
    </w:p>
    <w:p>
      <w:pPr>
        <w:spacing w:before="0" w:after="0" w:line="240" w:lineRule="auto"/>
        <w:ind w:left="317" w:right="115"/>
        <w:shd w:fill="F4F6F8"/>
      </w:pPr>
      <w:r>
        <w:rPr>
          <w:rFonts w:ascii="Consolas" w:hAnsi="Consolas"/>
          <w:b w:val="0"/>
          <w:i w:val="0"/>
          <w:color w:val="191919"/>
          <w:sz w:val="15"/>
        </w:rPr>
        <w:t xml:space="preserve">        st.header("📊 Match Analysis")</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final_score = results["final_score"]</w:t>
      </w:r>
    </w:p>
    <w:p>
      <w:pPr>
        <w:spacing w:before="0" w:after="0" w:line="240" w:lineRule="auto"/>
        <w:ind w:left="317" w:right="115"/>
        <w:shd w:fill="F4F6F8"/>
      </w:pPr>
      <w:r>
        <w:rPr>
          <w:rFonts w:ascii="Consolas" w:hAnsi="Consolas"/>
          <w:b w:val="0"/>
          <w:i w:val="0"/>
          <w:color w:val="191919"/>
          <w:sz w:val="15"/>
        </w:rPr>
        <w:t xml:space="preserve">        category = results["match_category"]</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st.metric(</w:t>
      </w:r>
    </w:p>
    <w:p>
      <w:pPr>
        <w:spacing w:before="0" w:after="0" w:line="240" w:lineRule="auto"/>
        <w:ind w:left="317" w:right="115"/>
        <w:shd w:fill="F4F6F8"/>
      </w:pPr>
      <w:r>
        <w:rPr>
          <w:rFonts w:ascii="Consolas" w:hAnsi="Consolas"/>
          <w:b w:val="0"/>
          <w:i w:val="0"/>
          <w:color w:val="191919"/>
          <w:sz w:val="15"/>
        </w:rPr>
        <w:t xml:space="preserve">            "Overall Match Score",</w:t>
      </w:r>
    </w:p>
    <w:p>
      <w:pPr>
        <w:spacing w:before="0" w:after="0" w:line="240" w:lineRule="auto"/>
        <w:ind w:left="317" w:right="115"/>
        <w:shd w:fill="F4F6F8"/>
      </w:pPr>
      <w:r>
        <w:rPr>
          <w:rFonts w:ascii="Consolas" w:hAnsi="Consolas"/>
          <w:b w:val="0"/>
          <w:i w:val="0"/>
          <w:color w:val="191919"/>
          <w:sz w:val="15"/>
        </w:rPr>
        <w:t xml:space="preserve">            f"{final_score:.2f}%"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st.progress(min(int(final_score), 100))</w:t>
      </w:r>
    </w:p>
    <w:p>
      <w:pPr>
        <w:spacing w:before="0" w:after="0" w:line="240" w:lineRule="auto"/>
        <w:ind w:left="317" w:right="115"/>
        <w:shd w:fill="F4F6F8"/>
      </w:pPr>
      <w:r>
        <w:rPr>
          <w:rFonts w:ascii="Consolas" w:hAnsi="Consolas"/>
          <w:b w:val="0"/>
          <w:i w:val="0"/>
          <w:color w:val="191919"/>
          <w:sz w:val="15"/>
        </w:rPr>
        <w:t xml:space="preserve">        st.write(f"### Match Category: **{category}**")</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st.subheader("Score Breakdown")</w:t>
      </w:r>
    </w:p>
    <w:p>
      <w:pPr>
        <w:spacing w:before="0" w:after="0" w:line="240" w:lineRule="auto"/>
        <w:ind w:left="317" w:right="115"/>
        <w:shd w:fill="F4F6F8"/>
      </w:pPr>
      <w:r>
        <w:rPr>
          <w:rFonts w:ascii="Consolas" w:hAnsi="Consolas"/>
          <w:b w:val="0"/>
          <w:i w:val="0"/>
          <w:color w:val="191919"/>
          <w:sz w:val="15"/>
        </w:rPr>
        <w:t xml:space="preserve">        col1, col2, col3 = st.columns(3)</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col1:</w:t>
      </w:r>
    </w:p>
    <w:p>
      <w:pPr>
        <w:spacing w:before="0" w:after="0" w:line="240" w:lineRule="auto"/>
        <w:ind w:left="317" w:right="115"/>
        <w:shd w:fill="F4F6F8"/>
      </w:pPr>
      <w:r>
        <w:rPr>
          <w:rFonts w:ascii="Consolas" w:hAnsi="Consolas"/>
          <w:b w:val="0"/>
          <w:i w:val="0"/>
          <w:color w:val="191919"/>
          <w:sz w:val="15"/>
        </w:rPr>
        <w:t xml:space="preserve">            st.metric(</w:t>
      </w:r>
    </w:p>
    <w:p>
      <w:pPr>
        <w:spacing w:before="0" w:after="0" w:line="240" w:lineRule="auto"/>
        <w:ind w:left="317" w:right="115"/>
        <w:shd w:fill="F4F6F8"/>
      </w:pPr>
      <w:r>
        <w:rPr>
          <w:rFonts w:ascii="Consolas" w:hAnsi="Consolas"/>
          <w:b w:val="0"/>
          <w:i w:val="0"/>
          <w:color w:val="191919"/>
          <w:sz w:val="15"/>
        </w:rPr>
        <w:t xml:space="preserve">                "Semantic Similarity",</w:t>
      </w:r>
    </w:p>
    <w:p>
      <w:pPr>
        <w:spacing w:before="0" w:after="0" w:line="240" w:lineRule="auto"/>
        <w:ind w:left="317" w:right="115"/>
        <w:shd w:fill="F4F6F8"/>
      </w:pPr>
      <w:r>
        <w:rPr>
          <w:rFonts w:ascii="Consolas" w:hAnsi="Consolas"/>
          <w:b w:val="0"/>
          <w:i w:val="0"/>
          <w:color w:val="191919"/>
          <w:sz w:val="15"/>
        </w:rPr>
        <w:t xml:space="preserve">                f'{results["semantic_score"]:.2f}%'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col2:</w:t>
      </w:r>
    </w:p>
    <w:p>
      <w:pPr>
        <w:spacing w:before="0" w:after="0" w:line="240" w:lineRule="auto"/>
        <w:ind w:left="317" w:right="115"/>
        <w:shd w:fill="F4F6F8"/>
      </w:pPr>
      <w:r>
        <w:rPr>
          <w:rFonts w:ascii="Consolas" w:hAnsi="Consolas"/>
          <w:b w:val="0"/>
          <w:i w:val="0"/>
          <w:color w:val="191919"/>
          <w:sz w:val="15"/>
        </w:rPr>
        <w:t xml:space="preserve">            st.metric(</w:t>
      </w:r>
    </w:p>
    <w:p>
      <w:pPr>
        <w:spacing w:before="0" w:after="0" w:line="240" w:lineRule="auto"/>
        <w:ind w:left="317" w:right="115"/>
        <w:shd w:fill="F4F6F8"/>
      </w:pPr>
      <w:r>
        <w:rPr>
          <w:rFonts w:ascii="Consolas" w:hAnsi="Consolas"/>
          <w:b w:val="0"/>
          <w:i w:val="0"/>
          <w:color w:val="191919"/>
          <w:sz w:val="15"/>
        </w:rPr>
        <w:t xml:space="preserve">                "TF-IDF Similarity",</w:t>
      </w:r>
    </w:p>
    <w:p>
      <w:pPr>
        <w:spacing w:before="0" w:after="0" w:line="240" w:lineRule="auto"/>
        <w:ind w:left="317" w:right="115"/>
        <w:shd w:fill="F4F6F8"/>
      </w:pPr>
      <w:r>
        <w:rPr>
          <w:rFonts w:ascii="Consolas" w:hAnsi="Consolas"/>
          <w:b w:val="0"/>
          <w:i w:val="0"/>
          <w:color w:val="191919"/>
          <w:sz w:val="15"/>
        </w:rPr>
        <w:t xml:space="preserve">                f'{results["tfidf_score"]:.2f}%'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col3:</w:t>
      </w:r>
    </w:p>
    <w:p>
      <w:pPr>
        <w:spacing w:before="0" w:after="0" w:line="240" w:lineRule="auto"/>
        <w:ind w:left="317" w:right="115"/>
        <w:shd w:fill="F4F6F8"/>
      </w:pPr>
      <w:r>
        <w:rPr>
          <w:rFonts w:ascii="Consolas" w:hAnsi="Consolas"/>
          <w:b w:val="0"/>
          <w:i w:val="0"/>
          <w:color w:val="191919"/>
          <w:sz w:val="15"/>
        </w:rPr>
        <w:t xml:space="preserve">            st.metric(</w:t>
      </w:r>
    </w:p>
    <w:p>
      <w:pPr>
        <w:spacing w:before="0" w:after="0" w:line="240" w:lineRule="auto"/>
        <w:ind w:left="317" w:right="115"/>
        <w:shd w:fill="F4F6F8"/>
      </w:pPr>
      <w:r>
        <w:rPr>
          <w:rFonts w:ascii="Consolas" w:hAnsi="Consolas"/>
          <w:b w:val="0"/>
          <w:i w:val="0"/>
          <w:color w:val="191919"/>
          <w:sz w:val="15"/>
        </w:rPr>
        <w:t xml:space="preserve">                "Skill Match",</w:t>
      </w:r>
    </w:p>
    <w:p>
      <w:pPr>
        <w:spacing w:before="0" w:after="0" w:line="240" w:lineRule="auto"/>
        <w:ind w:left="317" w:right="115"/>
        <w:shd w:fill="F4F6F8"/>
      </w:pPr>
      <w:r>
        <w:rPr>
          <w:rFonts w:ascii="Consolas" w:hAnsi="Consolas"/>
          <w:b w:val="0"/>
          <w:i w:val="0"/>
          <w:color w:val="191919"/>
          <w:sz w:val="15"/>
        </w:rPr>
        <w:t xml:space="preserve">                f'{results["skill_match_score"]:.2f}%'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col4, col5 = st.columns(2)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col4:</w:t>
      </w:r>
    </w:p>
    <w:p>
      <w:pPr>
        <w:spacing w:before="0" w:after="0" w:line="240" w:lineRule="auto"/>
        <w:ind w:left="317" w:right="115"/>
        <w:shd w:fill="F4F6F8"/>
      </w:pPr>
      <w:r>
        <w:rPr>
          <w:rFonts w:ascii="Consolas" w:hAnsi="Consolas"/>
          <w:b w:val="0"/>
          <w:i w:val="0"/>
          <w:color w:val="191919"/>
          <w:sz w:val="15"/>
        </w:rPr>
        <w:t xml:space="preserve">            st.metric(</w:t>
      </w:r>
    </w:p>
    <w:p>
      <w:pPr>
        <w:spacing w:before="0" w:after="0" w:line="240" w:lineRule="auto"/>
        <w:ind w:left="317" w:right="115"/>
        <w:shd w:fill="F4F6F8"/>
      </w:pPr>
      <w:r>
        <w:rPr>
          <w:rFonts w:ascii="Consolas" w:hAnsi="Consolas"/>
          <w:b w:val="0"/>
          <w:i w:val="0"/>
          <w:color w:val="191919"/>
          <w:sz w:val="15"/>
        </w:rPr>
        <w:t xml:space="preserve">                "Required Skill Score",</w:t>
      </w:r>
    </w:p>
    <w:p>
      <w:pPr>
        <w:spacing w:before="0" w:after="0" w:line="240" w:lineRule="auto"/>
        <w:ind w:left="317" w:right="115"/>
        <w:shd w:fill="F4F6F8"/>
      </w:pPr>
      <w:r>
        <w:rPr>
          <w:rFonts w:ascii="Consolas" w:hAnsi="Consolas"/>
          <w:b w:val="0"/>
          <w:i w:val="0"/>
          <w:color w:val="191919"/>
          <w:sz w:val="15"/>
        </w:rPr>
        <w:t xml:space="preserve">                f'{results["required_score"]:.2f}%'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col5:</w:t>
      </w:r>
    </w:p>
    <w:p>
      <w:pPr>
        <w:spacing w:before="0" w:after="0" w:line="240" w:lineRule="auto"/>
        <w:ind w:left="317" w:right="115"/>
        <w:shd w:fill="F4F6F8"/>
      </w:pPr>
      <w:r>
        <w:rPr>
          <w:rFonts w:ascii="Consolas" w:hAnsi="Consolas"/>
          <w:b w:val="0"/>
          <w:i w:val="0"/>
          <w:color w:val="191919"/>
          <w:sz w:val="15"/>
        </w:rPr>
        <w:t xml:space="preserve">            preferred_score = results["preferred_score"]</w:t>
      </w:r>
    </w:p>
    <w:p>
      <w:pPr>
        <w:spacing w:before="0" w:after="0" w:line="240" w:lineRule="auto"/>
        <w:ind w:left="317" w:right="115"/>
        <w:shd w:fill="F4F6F8"/>
      </w:pPr>
      <w:r>
        <w:rPr>
          <w:rFonts w:ascii="Consolas" w:hAnsi="Consolas"/>
          <w:b w:val="0"/>
          <w:i w:val="0"/>
          <w:color w:val="191919"/>
          <w:sz w:val="15"/>
        </w:rPr>
        <w:t xml:space="preserve">            if preferred_score is not None:</w:t>
      </w:r>
    </w:p>
    <w:p>
      <w:pPr>
        <w:spacing w:before="0" w:after="0" w:line="240" w:lineRule="auto"/>
        <w:ind w:left="317" w:right="115"/>
        <w:shd w:fill="F4F6F8"/>
      </w:pPr>
      <w:r>
        <w:rPr>
          <w:rFonts w:ascii="Consolas" w:hAnsi="Consolas"/>
          <w:b w:val="0"/>
          <w:i w:val="0"/>
          <w:color w:val="191919"/>
          <w:sz w:val="15"/>
        </w:rPr>
        <w:t xml:space="preserve">                st.metric(</w:t>
      </w:r>
    </w:p>
    <w:p>
      <w:pPr>
        <w:spacing w:before="0" w:after="0" w:line="240" w:lineRule="auto"/>
        <w:ind w:left="317" w:right="115"/>
        <w:shd w:fill="F4F6F8"/>
      </w:pPr>
      <w:r>
        <w:rPr>
          <w:rFonts w:ascii="Consolas" w:hAnsi="Consolas"/>
          <w:b w:val="0"/>
          <w:i w:val="0"/>
          <w:color w:val="191919"/>
          <w:sz w:val="15"/>
        </w:rPr>
        <w:t xml:space="preserve">                    "Preferred Skill Score",</w:t>
      </w:r>
    </w:p>
    <w:p>
      <w:pPr>
        <w:spacing w:before="0" w:after="0" w:line="240" w:lineRule="auto"/>
        <w:ind w:left="317" w:right="115"/>
        <w:shd w:fill="F4F6F8"/>
      </w:pPr>
      <w:r>
        <w:rPr>
          <w:rFonts w:ascii="Consolas" w:hAnsi="Consolas"/>
          <w:b w:val="0"/>
          <w:i w:val="0"/>
          <w:color w:val="191919"/>
          <w:sz w:val="15"/>
        </w:rPr>
        <w:t xml:space="preserve">                    f"{preferred_score:.2f}%"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st.metric("Preferred Skill Score", "N/A")</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st.divider()</w:t>
      </w:r>
    </w:p>
    <w:p>
      <w:pPr>
        <w:spacing w:before="0" w:after="0" w:line="240" w:lineRule="auto"/>
        <w:ind w:left="317" w:right="115"/>
        <w:shd w:fill="F4F6F8"/>
      </w:pPr>
      <w:r>
        <w:rPr>
          <w:rFonts w:ascii="Consolas" w:hAnsi="Consolas"/>
          <w:b w:val="0"/>
          <w:i w:val="0"/>
          <w:color w:val="191919"/>
          <w:sz w:val="15"/>
        </w:rPr>
        <w:t xml:space="preserve">        st.header("Required Skills")</w:t>
      </w:r>
    </w:p>
    <w:p>
      <w:pPr>
        <w:spacing w:before="0" w:after="0" w:line="240" w:lineRule="auto"/>
        <w:ind w:left="317" w:right="115"/>
        <w:shd w:fill="F4F6F8"/>
      </w:pPr>
      <w:r>
        <w:rPr>
          <w:rFonts w:ascii="Consolas" w:hAnsi="Consolas"/>
          <w:b w:val="0"/>
          <w:i w:val="0"/>
          <w:color w:val="191919"/>
          <w:sz w:val="15"/>
        </w:rPr>
        <w:t xml:space="preserve">        required_col1, required_col2 = st.columns(2)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required_col1:</w:t>
      </w:r>
    </w:p>
    <w:p>
      <w:pPr>
        <w:spacing w:before="0" w:after="0" w:line="240" w:lineRule="auto"/>
        <w:ind w:left="317" w:right="115"/>
        <w:shd w:fill="F4F6F8"/>
      </w:pPr>
      <w:r>
        <w:rPr>
          <w:rFonts w:ascii="Consolas" w:hAnsi="Consolas"/>
          <w:b w:val="0"/>
          <w:i w:val="0"/>
          <w:color w:val="191919"/>
          <w:sz w:val="15"/>
        </w:rPr>
        <w:t xml:space="preserve">            st.subheader("✅ Matched")</w:t>
      </w:r>
    </w:p>
    <w:p>
      <w:pPr>
        <w:spacing w:before="0" w:after="0" w:line="240" w:lineRule="auto"/>
        <w:ind w:left="317" w:right="115"/>
        <w:shd w:fill="F4F6F8"/>
      </w:pPr>
      <w:r>
        <w:rPr>
          <w:rFonts w:ascii="Consolas" w:hAnsi="Consolas"/>
          <w:b w:val="0"/>
          <w:i w:val="0"/>
          <w:color w:val="191919"/>
          <w:sz w:val="15"/>
        </w:rPr>
        <w:t xml:space="preserve">            matched_required = results["matched_required"]</w:t>
      </w:r>
    </w:p>
    <w:p>
      <w:pPr>
        <w:spacing w:before="0" w:after="0" w:line="240" w:lineRule="auto"/>
        <w:ind w:left="317" w:right="115"/>
        <w:shd w:fill="F4F6F8"/>
      </w:pPr>
      <w:r>
        <w:rPr>
          <w:rFonts w:ascii="Consolas" w:hAnsi="Consolas"/>
          <w:b w:val="0"/>
          <w:i w:val="0"/>
          <w:color w:val="191919"/>
          <w:sz w:val="15"/>
        </w:rPr>
        <w:t xml:space="preserve">            if matched_required:</w:t>
      </w:r>
    </w:p>
    <w:p>
      <w:pPr>
        <w:spacing w:before="0" w:after="0" w:line="240" w:lineRule="auto"/>
        <w:ind w:left="317" w:right="115"/>
        <w:shd w:fill="F4F6F8"/>
      </w:pPr>
      <w:r>
        <w:rPr>
          <w:rFonts w:ascii="Consolas" w:hAnsi="Consolas"/>
          <w:b w:val="0"/>
          <w:i w:val="0"/>
          <w:color w:val="191919"/>
          <w:sz w:val="15"/>
        </w:rPr>
        <w:t xml:space="preserve">                for skill in sorted(matched_required):</w:t>
      </w:r>
    </w:p>
    <w:p>
      <w:pPr>
        <w:spacing w:before="0" w:after="0" w:line="240" w:lineRule="auto"/>
        <w:ind w:left="317" w:right="115"/>
        <w:shd w:fill="F4F6F8"/>
      </w:pPr>
      <w:r>
        <w:rPr>
          <w:rFonts w:ascii="Consolas" w:hAnsi="Consolas"/>
          <w:b w:val="0"/>
          <w:i w:val="0"/>
          <w:color w:val="191919"/>
          <w:sz w:val="15"/>
        </w:rPr>
        <w:t xml:space="preserve">                    st.success(skill)</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st.info("No required skills matched.")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required_col2:</w:t>
      </w:r>
    </w:p>
    <w:p>
      <w:pPr>
        <w:spacing w:before="0" w:after="0" w:line="240" w:lineRule="auto"/>
        <w:ind w:left="317" w:right="115"/>
        <w:shd w:fill="F4F6F8"/>
      </w:pPr>
      <w:r>
        <w:rPr>
          <w:rFonts w:ascii="Consolas" w:hAnsi="Consolas"/>
          <w:b w:val="0"/>
          <w:i w:val="0"/>
          <w:color w:val="191919"/>
          <w:sz w:val="15"/>
        </w:rPr>
        <w:t xml:space="preserve">            st.subheader("❌ Missing")</w:t>
      </w:r>
    </w:p>
    <w:p>
      <w:pPr>
        <w:spacing w:before="0" w:after="0" w:line="240" w:lineRule="auto"/>
        <w:ind w:left="317" w:right="115"/>
        <w:shd w:fill="F4F6F8"/>
      </w:pPr>
      <w:r>
        <w:rPr>
          <w:rFonts w:ascii="Consolas" w:hAnsi="Consolas"/>
          <w:b w:val="0"/>
          <w:i w:val="0"/>
          <w:color w:val="191919"/>
          <w:sz w:val="15"/>
        </w:rPr>
        <w:t xml:space="preserve">            missing_required = results["missing_required"]</w:t>
      </w:r>
    </w:p>
    <w:p>
      <w:pPr>
        <w:spacing w:before="0" w:after="0" w:line="240" w:lineRule="auto"/>
        <w:ind w:left="317" w:right="115"/>
        <w:shd w:fill="F4F6F8"/>
      </w:pPr>
      <w:r>
        <w:rPr>
          <w:rFonts w:ascii="Consolas" w:hAnsi="Consolas"/>
          <w:b w:val="0"/>
          <w:i w:val="0"/>
          <w:color w:val="191919"/>
          <w:sz w:val="15"/>
        </w:rPr>
        <w:t xml:space="preserve">            if missing_required:</w:t>
      </w:r>
    </w:p>
    <w:p>
      <w:pPr>
        <w:spacing w:before="0" w:after="0" w:line="240" w:lineRule="auto"/>
        <w:ind w:left="317" w:right="115"/>
        <w:shd w:fill="F4F6F8"/>
      </w:pPr>
      <w:r>
        <w:rPr>
          <w:rFonts w:ascii="Consolas" w:hAnsi="Consolas"/>
          <w:b w:val="0"/>
          <w:i w:val="0"/>
          <w:color w:val="191919"/>
          <w:sz w:val="15"/>
        </w:rPr>
        <w:t xml:space="preserve">                for skill in sorted(missing_required):</w:t>
      </w:r>
    </w:p>
    <w:p>
      <w:pPr>
        <w:spacing w:before="0" w:after="0" w:line="240" w:lineRule="auto"/>
        <w:ind w:left="317" w:right="115"/>
        <w:shd w:fill="F4F6F8"/>
      </w:pPr>
      <w:r>
        <w:rPr>
          <w:rFonts w:ascii="Consolas" w:hAnsi="Consolas"/>
          <w:b w:val="0"/>
          <w:i w:val="0"/>
          <w:color w:val="191919"/>
          <w:sz w:val="15"/>
        </w:rPr>
        <w:t xml:space="preserve">                    st.error(skill)</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st.success("No required skills missing.")</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st.divider()</w:t>
      </w:r>
    </w:p>
    <w:p>
      <w:pPr>
        <w:spacing w:before="0" w:after="0" w:line="240" w:lineRule="auto"/>
        <w:ind w:left="317" w:right="115"/>
        <w:shd w:fill="F4F6F8"/>
      </w:pPr>
      <w:r>
        <w:rPr>
          <w:rFonts w:ascii="Consolas" w:hAnsi="Consolas"/>
          <w:b w:val="0"/>
          <w:i w:val="0"/>
          <w:color w:val="191919"/>
          <w:sz w:val="15"/>
        </w:rPr>
        <w:t xml:space="preserve">        st.header("Preferred Skills")</w:t>
      </w:r>
    </w:p>
    <w:p>
      <w:pPr>
        <w:spacing w:before="0" w:after="0" w:line="240" w:lineRule="auto"/>
        <w:ind w:left="317" w:right="115"/>
        <w:shd w:fill="F4F6F8"/>
      </w:pPr>
      <w:r>
        <w:rPr>
          <w:rFonts w:ascii="Consolas" w:hAnsi="Consolas"/>
          <w:b w:val="0"/>
          <w:i w:val="0"/>
          <w:color w:val="191919"/>
          <w:sz w:val="15"/>
        </w:rPr>
        <w:t xml:space="preserve">        preferred_col1, preferred_col2 = st.columns(2)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preferred_col1:</w:t>
      </w:r>
    </w:p>
    <w:p>
      <w:pPr>
        <w:spacing w:before="0" w:after="0" w:line="240" w:lineRule="auto"/>
        <w:ind w:left="317" w:right="115"/>
        <w:shd w:fill="F4F6F8"/>
      </w:pPr>
      <w:r>
        <w:rPr>
          <w:rFonts w:ascii="Consolas" w:hAnsi="Consolas"/>
          <w:b w:val="0"/>
          <w:i w:val="0"/>
          <w:color w:val="191919"/>
          <w:sz w:val="15"/>
        </w:rPr>
        <w:t xml:space="preserve">            st.subheader("✅ Matched")</w:t>
      </w:r>
    </w:p>
    <w:p>
      <w:pPr>
        <w:spacing w:before="0" w:after="0" w:line="240" w:lineRule="auto"/>
        <w:ind w:left="317" w:right="115"/>
        <w:shd w:fill="F4F6F8"/>
      </w:pPr>
      <w:r>
        <w:rPr>
          <w:rFonts w:ascii="Consolas" w:hAnsi="Consolas"/>
          <w:b w:val="0"/>
          <w:i w:val="0"/>
          <w:color w:val="191919"/>
          <w:sz w:val="15"/>
        </w:rPr>
        <w:t xml:space="preserve">            matched_preferred = results["matched_preferred"]</w:t>
      </w:r>
    </w:p>
    <w:p>
      <w:pPr>
        <w:spacing w:before="0" w:after="0" w:line="240" w:lineRule="auto"/>
        <w:ind w:left="317" w:right="115"/>
        <w:shd w:fill="F4F6F8"/>
      </w:pPr>
      <w:r>
        <w:rPr>
          <w:rFonts w:ascii="Consolas" w:hAnsi="Consolas"/>
          <w:b w:val="0"/>
          <w:i w:val="0"/>
          <w:color w:val="191919"/>
          <w:sz w:val="15"/>
        </w:rPr>
        <w:t xml:space="preserve">            if matched_preferred:</w:t>
      </w:r>
    </w:p>
    <w:p>
      <w:pPr>
        <w:spacing w:before="0" w:after="0" w:line="240" w:lineRule="auto"/>
        <w:ind w:left="317" w:right="115"/>
        <w:shd w:fill="F4F6F8"/>
      </w:pPr>
      <w:r>
        <w:rPr>
          <w:rFonts w:ascii="Consolas" w:hAnsi="Consolas"/>
          <w:b w:val="0"/>
          <w:i w:val="0"/>
          <w:color w:val="191919"/>
          <w:sz w:val="15"/>
        </w:rPr>
        <w:t xml:space="preserve">                for skill in sorted(matched_preferred):</w:t>
      </w:r>
    </w:p>
    <w:p>
      <w:pPr>
        <w:spacing w:before="0" w:after="0" w:line="240" w:lineRule="auto"/>
        <w:ind w:left="317" w:right="115"/>
        <w:shd w:fill="F4F6F8"/>
      </w:pPr>
      <w:r>
        <w:rPr>
          <w:rFonts w:ascii="Consolas" w:hAnsi="Consolas"/>
          <w:b w:val="0"/>
          <w:i w:val="0"/>
          <w:color w:val="191919"/>
          <w:sz w:val="15"/>
        </w:rPr>
        <w:t xml:space="preserve">                    st.success(skill)</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st.info("No preferred skills matched.")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preferred_col2:</w:t>
      </w:r>
    </w:p>
    <w:p>
      <w:pPr>
        <w:spacing w:before="0" w:after="0" w:line="240" w:lineRule="auto"/>
        <w:ind w:left="317" w:right="115"/>
        <w:shd w:fill="F4F6F8"/>
      </w:pPr>
      <w:r>
        <w:rPr>
          <w:rFonts w:ascii="Consolas" w:hAnsi="Consolas"/>
          <w:b w:val="0"/>
          <w:i w:val="0"/>
          <w:color w:val="191919"/>
          <w:sz w:val="15"/>
        </w:rPr>
        <w:t xml:space="preserve">            st.subheader("⚠️ Missing")</w:t>
      </w:r>
    </w:p>
    <w:p>
      <w:pPr>
        <w:spacing w:before="0" w:after="0" w:line="240" w:lineRule="auto"/>
        <w:ind w:left="317" w:right="115"/>
        <w:shd w:fill="F4F6F8"/>
      </w:pPr>
      <w:r>
        <w:rPr>
          <w:rFonts w:ascii="Consolas" w:hAnsi="Consolas"/>
          <w:b w:val="0"/>
          <w:i w:val="0"/>
          <w:color w:val="191919"/>
          <w:sz w:val="15"/>
        </w:rPr>
        <w:t xml:space="preserve">            missing_preferred = results["missing_preferred"]</w:t>
      </w:r>
    </w:p>
    <w:p>
      <w:pPr>
        <w:spacing w:before="0" w:after="0" w:line="240" w:lineRule="auto"/>
        <w:ind w:left="317" w:right="115"/>
        <w:shd w:fill="F4F6F8"/>
      </w:pPr>
      <w:r>
        <w:rPr>
          <w:rFonts w:ascii="Consolas" w:hAnsi="Consolas"/>
          <w:b w:val="0"/>
          <w:i w:val="0"/>
          <w:color w:val="191919"/>
          <w:sz w:val="15"/>
        </w:rPr>
        <w:t xml:space="preserve">            if missing_preferred:</w:t>
      </w:r>
    </w:p>
    <w:p>
      <w:pPr>
        <w:spacing w:before="0" w:after="0" w:line="240" w:lineRule="auto"/>
        <w:ind w:left="317" w:right="115"/>
        <w:shd w:fill="F4F6F8"/>
      </w:pPr>
      <w:r>
        <w:rPr>
          <w:rFonts w:ascii="Consolas" w:hAnsi="Consolas"/>
          <w:b w:val="0"/>
          <w:i w:val="0"/>
          <w:color w:val="191919"/>
          <w:sz w:val="15"/>
        </w:rPr>
        <w:t xml:space="preserve">                for skill in sorted(missing_preferred):</w:t>
      </w:r>
    </w:p>
    <w:p>
      <w:pPr>
        <w:spacing w:before="0" w:after="0" w:line="240" w:lineRule="auto"/>
        <w:ind w:left="317" w:right="115"/>
        <w:shd w:fill="F4F6F8"/>
      </w:pPr>
      <w:r>
        <w:rPr>
          <w:rFonts w:ascii="Consolas" w:hAnsi="Consolas"/>
          <w:b w:val="0"/>
          <w:i w:val="0"/>
          <w:color w:val="191919"/>
          <w:sz w:val="15"/>
        </w:rPr>
        <w:t xml:space="preserve">                    st.warning(skill)</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st.success("No preferred skills missing.")</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st.divider()</w:t>
      </w:r>
    </w:p>
    <w:p>
      <w:pPr>
        <w:spacing w:before="0" w:after="0" w:line="240" w:lineRule="auto"/>
        <w:ind w:left="317" w:right="115"/>
        <w:shd w:fill="F4F6F8"/>
      </w:pPr>
      <w:r>
        <w:rPr>
          <w:rFonts w:ascii="Consolas" w:hAnsi="Consolas"/>
          <w:b w:val="0"/>
          <w:i w:val="0"/>
          <w:color w:val="191919"/>
          <w:sz w:val="15"/>
        </w:rPr>
        <w:t xml:space="preserve">        st.header("🧠 Detected Resume Skills")</w:t>
      </w:r>
    </w:p>
    <w:p>
      <w:pPr>
        <w:spacing w:before="0" w:after="0" w:line="240" w:lineRule="auto"/>
        <w:ind w:left="317" w:right="115"/>
        <w:shd w:fill="F4F6F8"/>
      </w:pPr>
      <w:r>
        <w:rPr>
          <w:rFonts w:ascii="Consolas" w:hAnsi="Consolas"/>
          <w:b w:val="0"/>
          <w:i w:val="0"/>
          <w:color w:val="191919"/>
          <w:sz w:val="15"/>
        </w:rPr>
        <w:t xml:space="preserve">        resume_skills = results["resume_skills"]</w:t>
      </w:r>
    </w:p>
    <w:p>
      <w:pPr>
        <w:spacing w:before="0" w:after="0" w:line="240" w:lineRule="auto"/>
        <w:ind w:left="317" w:right="115"/>
        <w:shd w:fill="F4F6F8"/>
      </w:pPr>
      <w:r>
        <w:rPr>
          <w:rFonts w:ascii="Consolas" w:hAnsi="Consolas"/>
          <w:b w:val="0"/>
          <w:i w:val="0"/>
          <w:color w:val="191919"/>
          <w:sz w:val="15"/>
        </w:rPr>
        <w:t xml:space="preserve">        if resume_skills:</w:t>
      </w:r>
    </w:p>
    <w:p>
      <w:pPr>
        <w:spacing w:before="0" w:after="0" w:line="240" w:lineRule="auto"/>
        <w:ind w:left="317" w:right="115"/>
        <w:shd w:fill="F4F6F8"/>
      </w:pPr>
      <w:r>
        <w:rPr>
          <w:rFonts w:ascii="Consolas" w:hAnsi="Consolas"/>
          <w:b w:val="0"/>
          <w:i w:val="0"/>
          <w:color w:val="191919"/>
          <w:sz w:val="15"/>
        </w:rPr>
        <w:t xml:space="preserve">            st.write(", ".join(sorted(resume_skills)))</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st.info("No skills detected.")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st.divider()</w:t>
      </w:r>
    </w:p>
    <w:p>
      <w:pPr>
        <w:spacing w:before="0" w:after="0" w:line="240" w:lineRule="auto"/>
        <w:ind w:left="317" w:right="115"/>
        <w:shd w:fill="F4F6F8"/>
      </w:pPr>
      <w:r>
        <w:rPr>
          <w:rFonts w:ascii="Consolas" w:hAnsi="Consolas"/>
          <w:b w:val="0"/>
          <w:i w:val="0"/>
          <w:color w:val="191919"/>
          <w:sz w:val="15"/>
        </w:rPr>
        <w:t xml:space="preserve">        st.header("💼 Skills Detected From Job Description")</w:t>
      </w:r>
    </w:p>
    <w:p>
      <w:pPr>
        <w:spacing w:before="0" w:after="0" w:line="240" w:lineRule="auto"/>
        <w:ind w:left="317" w:right="115"/>
        <w:shd w:fill="F4F6F8"/>
      </w:pPr>
      <w:r>
        <w:rPr>
          <w:rFonts w:ascii="Consolas" w:hAnsi="Consolas"/>
          <w:b w:val="0"/>
          <w:i w:val="0"/>
          <w:color w:val="191919"/>
          <w:sz w:val="15"/>
        </w:rPr>
        <w:t xml:space="preserve">        job_col1, job_col2 = st.columns(2)</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job_col1:</w:t>
      </w:r>
    </w:p>
    <w:p>
      <w:pPr>
        <w:spacing w:before="0" w:after="0" w:line="240" w:lineRule="auto"/>
        <w:ind w:left="317" w:right="115"/>
        <w:shd w:fill="F4F6F8"/>
      </w:pPr>
      <w:r>
        <w:rPr>
          <w:rFonts w:ascii="Consolas" w:hAnsi="Consolas"/>
          <w:b w:val="0"/>
          <w:i w:val="0"/>
          <w:color w:val="191919"/>
          <w:sz w:val="15"/>
        </w:rPr>
        <w:t xml:space="preserve">            st.subheader("Required")</w:t>
      </w:r>
    </w:p>
    <w:p>
      <w:pPr>
        <w:spacing w:before="0" w:after="0" w:line="240" w:lineRule="auto"/>
        <w:ind w:left="317" w:right="115"/>
        <w:shd w:fill="F4F6F8"/>
      </w:pPr>
      <w:r>
        <w:rPr>
          <w:rFonts w:ascii="Consolas" w:hAnsi="Consolas"/>
          <w:b w:val="0"/>
          <w:i w:val="0"/>
          <w:color w:val="191919"/>
          <w:sz w:val="15"/>
        </w:rPr>
        <w:t xml:space="preserve">            required_job_skills = results["required_job_skills"]</w:t>
      </w:r>
    </w:p>
    <w:p>
      <w:pPr>
        <w:spacing w:before="0" w:after="0" w:line="240" w:lineRule="auto"/>
        <w:ind w:left="317" w:right="115"/>
        <w:shd w:fill="F4F6F8"/>
      </w:pPr>
      <w:r>
        <w:rPr>
          <w:rFonts w:ascii="Consolas" w:hAnsi="Consolas"/>
          <w:b w:val="0"/>
          <w:i w:val="0"/>
          <w:color w:val="191919"/>
          <w:sz w:val="15"/>
        </w:rPr>
        <w:t xml:space="preserve">            if required_job_skills:</w:t>
      </w:r>
    </w:p>
    <w:p>
      <w:pPr>
        <w:spacing w:before="0" w:after="0" w:line="240" w:lineRule="auto"/>
        <w:ind w:left="317" w:right="115"/>
        <w:shd w:fill="F4F6F8"/>
      </w:pPr>
      <w:r>
        <w:rPr>
          <w:rFonts w:ascii="Consolas" w:hAnsi="Consolas"/>
          <w:b w:val="0"/>
          <w:i w:val="0"/>
          <w:color w:val="191919"/>
          <w:sz w:val="15"/>
        </w:rPr>
        <w:t xml:space="preserve">                for skill in sorted(required_job_skills):</w:t>
      </w:r>
    </w:p>
    <w:p>
      <w:pPr>
        <w:spacing w:before="0" w:after="0" w:line="240" w:lineRule="auto"/>
        <w:ind w:left="317" w:right="115"/>
        <w:shd w:fill="F4F6F8"/>
      </w:pPr>
      <w:r>
        <w:rPr>
          <w:rFonts w:ascii="Consolas" w:hAnsi="Consolas"/>
          <w:b w:val="0"/>
          <w:i w:val="0"/>
          <w:color w:val="191919"/>
          <w:sz w:val="15"/>
        </w:rPr>
        <w:t xml:space="preserve">                    st.write("•", skill)</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st.write("None detected")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with job_col2:</w:t>
      </w:r>
    </w:p>
    <w:p>
      <w:pPr>
        <w:spacing w:before="0" w:after="0" w:line="240" w:lineRule="auto"/>
        <w:ind w:left="317" w:right="115"/>
        <w:shd w:fill="F4F6F8"/>
      </w:pPr>
      <w:r>
        <w:rPr>
          <w:rFonts w:ascii="Consolas" w:hAnsi="Consolas"/>
          <w:b w:val="0"/>
          <w:i w:val="0"/>
          <w:color w:val="191919"/>
          <w:sz w:val="15"/>
        </w:rPr>
        <w:t xml:space="preserve">            st.subheader("Preferred")</w:t>
      </w:r>
    </w:p>
    <w:p>
      <w:pPr>
        <w:spacing w:before="0" w:after="0" w:line="240" w:lineRule="auto"/>
        <w:ind w:left="317" w:right="115"/>
        <w:shd w:fill="F4F6F8"/>
      </w:pPr>
      <w:r>
        <w:rPr>
          <w:rFonts w:ascii="Consolas" w:hAnsi="Consolas"/>
          <w:b w:val="0"/>
          <w:i w:val="0"/>
          <w:color w:val="191919"/>
          <w:sz w:val="15"/>
        </w:rPr>
        <w:t xml:space="preserve">            preferred_job_skills = results["preferred_job_skills"]</w:t>
      </w:r>
    </w:p>
    <w:p>
      <w:pPr>
        <w:spacing w:before="0" w:after="0" w:line="240" w:lineRule="auto"/>
        <w:ind w:left="317" w:right="115"/>
        <w:shd w:fill="F4F6F8"/>
      </w:pPr>
      <w:r>
        <w:rPr>
          <w:rFonts w:ascii="Consolas" w:hAnsi="Consolas"/>
          <w:b w:val="0"/>
          <w:i w:val="0"/>
          <w:color w:val="191919"/>
          <w:sz w:val="15"/>
        </w:rPr>
        <w:t xml:space="preserve">            if preferred_job_skills:</w:t>
      </w:r>
    </w:p>
    <w:p>
      <w:pPr>
        <w:spacing w:before="0" w:after="0" w:line="240" w:lineRule="auto"/>
        <w:ind w:left="317" w:right="115"/>
        <w:shd w:fill="F4F6F8"/>
      </w:pPr>
      <w:r>
        <w:rPr>
          <w:rFonts w:ascii="Consolas" w:hAnsi="Consolas"/>
          <w:b w:val="0"/>
          <w:i w:val="0"/>
          <w:color w:val="191919"/>
          <w:sz w:val="15"/>
        </w:rPr>
        <w:t xml:space="preserve">                for skill in sorted(preferred_job_skills):</w:t>
      </w:r>
    </w:p>
    <w:p>
      <w:pPr>
        <w:spacing w:before="0" w:after="0" w:line="240" w:lineRule="auto"/>
        <w:ind w:left="317" w:right="115"/>
        <w:shd w:fill="F4F6F8"/>
      </w:pPr>
      <w:r>
        <w:rPr>
          <w:rFonts w:ascii="Consolas" w:hAnsi="Consolas"/>
          <w:b w:val="0"/>
          <w:i w:val="0"/>
          <w:color w:val="191919"/>
          <w:sz w:val="15"/>
        </w:rPr>
        <w:t xml:space="preserve">                    st.write("•", skill)</w:t>
      </w:r>
    </w:p>
    <w:p>
      <w:pPr>
        <w:spacing w:before="0" w:after="0" w:line="240" w:lineRule="auto"/>
        <w:ind w:left="317" w:right="115"/>
        <w:shd w:fill="F4F6F8"/>
      </w:pPr>
      <w:r>
        <w:rPr>
          <w:rFonts w:ascii="Consolas" w:hAnsi="Consolas"/>
          <w:b w:val="0"/>
          <w:i w:val="0"/>
          <w:color w:val="191919"/>
          <w:sz w:val="15"/>
        </w:rPr>
        <w:t xml:space="preserve">            else:</w:t>
      </w:r>
    </w:p>
    <w:p>
      <w:pPr>
        <w:spacing w:before="0" w:after="0" w:line="240" w:lineRule="auto"/>
        <w:ind w:left="317" w:right="115"/>
        <w:shd w:fill="F4F6F8"/>
      </w:pPr>
      <w:r>
        <w:rPr>
          <w:rFonts w:ascii="Consolas" w:hAnsi="Consolas"/>
          <w:b w:val="0"/>
          <w:i w:val="0"/>
          <w:color w:val="191919"/>
          <w:sz w:val="15"/>
        </w:rPr>
        <w:t xml:space="preserve">                st.write("None detected")</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st.divider()</w:t>
      </w:r>
    </w:p>
    <w:p>
      <w:pPr>
        <w:spacing w:before="0" w:after="0" w:line="240" w:lineRule="auto"/>
        <w:ind w:left="317" w:right="115"/>
        <w:shd w:fill="F4F6F8"/>
      </w:pPr>
      <w:r>
        <w:rPr>
          <w:rFonts w:ascii="Consolas" w:hAnsi="Consolas"/>
          <w:b w:val="0"/>
          <w:i w:val="0"/>
          <w:color w:val="191919"/>
          <w:sz w:val="15"/>
        </w:rPr>
        <w:t xml:space="preserve">        st.header("💡 Personalized Recommendations")</w:t>
      </w:r>
    </w:p>
    <w:p>
      <w:pPr>
        <w:spacing w:before="0" w:after="0" w:line="240" w:lineRule="auto"/>
        <w:ind w:left="317" w:right="115"/>
        <w:shd w:fill="F4F6F8"/>
      </w:pPr>
      <w:r>
        <w:rPr>
          <w:rFonts w:ascii="Consolas" w:hAnsi="Consolas"/>
          <w:b w:val="0"/>
          <w:i w:val="0"/>
          <w:color w:val="191919"/>
          <w:sz w:val="15"/>
        </w:rPr>
        <w:t xml:space="preserve">        for recommendation in results["recommendations"]:</w:t>
      </w:r>
    </w:p>
    <w:p>
      <w:pPr>
        <w:spacing w:before="0" w:after="0" w:line="240" w:lineRule="auto"/>
        <w:ind w:left="317" w:right="115"/>
        <w:shd w:fill="F4F6F8"/>
      </w:pPr>
      <w:r>
        <w:rPr>
          <w:rFonts w:ascii="Consolas" w:hAnsi="Consolas"/>
          <w:b w:val="0"/>
          <w:i w:val="0"/>
          <w:color w:val="191919"/>
          <w:sz w:val="15"/>
        </w:rPr>
        <w:t xml:space="preserve">            st.write("•", recommendation)</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xml:space="preserve">        st.divider()</w:t>
      </w:r>
    </w:p>
    <w:p>
      <w:pPr>
        <w:spacing w:before="0" w:after="0" w:line="240" w:lineRule="auto"/>
        <w:ind w:left="317" w:right="115"/>
        <w:shd w:fill="F4F6F8"/>
      </w:pPr>
      <w:r>
        <w:rPr>
          <w:rFonts w:ascii="Consolas" w:hAnsi="Consolas"/>
          <w:b w:val="0"/>
          <w:i w:val="0"/>
          <w:color w:val="191919"/>
          <w:sz w:val="15"/>
        </w:rPr>
        <w:t xml:space="preserve">        with st.expander("📄 View Extracted Resume Text"):</w:t>
      </w:r>
    </w:p>
    <w:p>
      <w:pPr>
        <w:spacing w:before="0" w:after="0" w:line="240" w:lineRule="auto"/>
        <w:ind w:left="317" w:right="115"/>
        <w:shd w:fill="F4F6F8"/>
      </w:pPr>
      <w:r>
        <w:rPr>
          <w:rFonts w:ascii="Consolas" w:hAnsi="Consolas"/>
          <w:b w:val="0"/>
          <w:i w:val="0"/>
          <w:color w:val="191919"/>
          <w:sz w:val="15"/>
        </w:rPr>
        <w:t xml:space="preserve">            st.text(resume_text)</w:t>
      </w:r>
    </w:p>
    <w:p>
      <w:r>
        <w:br w:type="page"/>
      </w:r>
    </w:p>
    <w:p>
      <w:pPr>
        <w:pStyle w:val="Heading1"/>
        <w:spacing w:before="160" w:after="80"/>
      </w:pPr>
      <w:r>
        <w:t>Appendix C - Supporting Files</w:t>
      </w:r>
    </w:p>
    <w:p>
      <w:pPr>
        <w:pStyle w:val="Heading2"/>
        <w:spacing w:before="100" w:after="80"/>
      </w:pPr>
      <w:r>
        <w:t>C.1 requirements.txt</w:t>
      </w:r>
    </w:p>
    <w:p>
      <w:pPr>
        <w:spacing w:before="0" w:after="0" w:line="240" w:lineRule="auto"/>
        <w:ind w:left="317" w:right="115"/>
        <w:shd w:fill="F4F6F8"/>
      </w:pPr>
      <w:r>
        <w:rPr>
          <w:rFonts w:ascii="Consolas" w:hAnsi="Consolas"/>
          <w:b w:val="0"/>
          <w:i w:val="0"/>
          <w:color w:val="191919"/>
          <w:sz w:val="15"/>
        </w:rPr>
        <w:t>streamlit</w:t>
      </w:r>
    </w:p>
    <w:p>
      <w:pPr>
        <w:spacing w:before="0" w:after="0" w:line="240" w:lineRule="auto"/>
        <w:ind w:left="317" w:right="115"/>
        <w:shd w:fill="F4F6F8"/>
      </w:pPr>
      <w:r>
        <w:rPr>
          <w:rFonts w:ascii="Consolas" w:hAnsi="Consolas"/>
          <w:b w:val="0"/>
          <w:i w:val="0"/>
          <w:color w:val="191919"/>
          <w:sz w:val="15"/>
        </w:rPr>
        <w:t>sentence-transformers</w:t>
      </w:r>
    </w:p>
    <w:p>
      <w:pPr>
        <w:spacing w:before="0" w:after="0" w:line="240" w:lineRule="auto"/>
        <w:ind w:left="317" w:right="115"/>
        <w:shd w:fill="F4F6F8"/>
      </w:pPr>
      <w:r>
        <w:rPr>
          <w:rFonts w:ascii="Consolas" w:hAnsi="Consolas"/>
          <w:b w:val="0"/>
          <w:i w:val="0"/>
          <w:color w:val="191919"/>
          <w:sz w:val="15"/>
        </w:rPr>
        <w:t>scikit-learn</w:t>
      </w:r>
    </w:p>
    <w:p>
      <w:pPr>
        <w:spacing w:before="0" w:after="0" w:line="240" w:lineRule="auto"/>
        <w:ind w:left="317" w:right="115"/>
        <w:shd w:fill="F4F6F8"/>
      </w:pPr>
      <w:r>
        <w:rPr>
          <w:rFonts w:ascii="Consolas" w:hAnsi="Consolas"/>
          <w:b w:val="0"/>
          <w:i w:val="0"/>
          <w:color w:val="191919"/>
          <w:sz w:val="15"/>
        </w:rPr>
        <w:t>pypdf</w:t>
      </w:r>
    </w:p>
    <w:p>
      <w:pPr>
        <w:pStyle w:val="Heading2"/>
        <w:spacing w:before="100" w:after="80"/>
      </w:pPr>
      <w:r>
        <w:t>C.2 .gitignore</w:t>
      </w:r>
    </w:p>
    <w:p>
      <w:pPr>
        <w:spacing w:before="0" w:after="0" w:line="240" w:lineRule="auto"/>
        <w:ind w:left="317" w:right="115"/>
        <w:shd w:fill="F4F6F8"/>
      </w:pPr>
      <w:r>
        <w:rPr>
          <w:rFonts w:ascii="Consolas" w:hAnsi="Consolas"/>
          <w:b w:val="0"/>
          <w:i w:val="0"/>
          <w:color w:val="191919"/>
          <w:sz w:val="15"/>
        </w:rPr>
        <w:t># Personal/private PDFs</w:t>
      </w:r>
    </w:p>
    <w:p>
      <w:pPr>
        <w:spacing w:before="0" w:after="0" w:line="240" w:lineRule="auto"/>
        <w:ind w:left="317" w:right="115"/>
        <w:shd w:fill="F4F6F8"/>
      </w:pPr>
      <w:r>
        <w:rPr>
          <w:rFonts w:ascii="Consolas" w:hAnsi="Consolas"/>
          <w:b w:val="0"/>
          <w:i w:val="0"/>
          <w:color w:val="191919"/>
          <w:sz w:val="15"/>
        </w:rPr>
        <w:t>resume.pdf</w:t>
      </w:r>
    </w:p>
    <w:p>
      <w:pPr>
        <w:spacing w:before="0" w:after="0" w:line="240" w:lineRule="auto"/>
        <w:ind w:left="317" w:right="115"/>
        <w:shd w:fill="F4F6F8"/>
      </w:pPr>
      <w:r>
        <w:rPr>
          <w:rFonts w:ascii="Consolas" w:hAnsi="Consolas"/>
          <w:b w:val="0"/>
          <w:i w:val="0"/>
          <w:color w:val="191919"/>
          <w:sz w:val="15"/>
        </w:rPr>
        <w:t>*.pdf</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Python</w:t>
      </w:r>
    </w:p>
    <w:p>
      <w:pPr>
        <w:spacing w:before="0" w:after="0" w:line="240" w:lineRule="auto"/>
        <w:ind w:left="317" w:right="115"/>
        <w:shd w:fill="F4F6F8"/>
      </w:pPr>
      <w:r>
        <w:rPr>
          <w:rFonts w:ascii="Consolas" w:hAnsi="Consolas"/>
          <w:b w:val="0"/>
          <w:i w:val="0"/>
          <w:color w:val="191919"/>
          <w:sz w:val="15"/>
        </w:rPr>
        <w:t>__pycache__/</w:t>
      </w:r>
    </w:p>
    <w:p>
      <w:pPr>
        <w:spacing w:before="0" w:after="0" w:line="240" w:lineRule="auto"/>
        <w:ind w:left="317" w:right="115"/>
        <w:shd w:fill="F4F6F8"/>
      </w:pPr>
      <w:r>
        <w:rPr>
          <w:rFonts w:ascii="Consolas" w:hAnsi="Consolas"/>
          <w:b w:val="0"/>
          <w:i w:val="0"/>
          <w:color w:val="191919"/>
          <w:sz w:val="15"/>
        </w:rPr>
        <w:t>*.pyc</w:t>
      </w:r>
    </w:p>
    <w:p>
      <w:pPr>
        <w:spacing w:before="0" w:after="0" w:line="240" w:lineRule="auto"/>
        <w:ind w:left="317" w:right="115"/>
        <w:shd w:fill="F4F6F8"/>
      </w:pPr>
      <w:r>
        <w:rPr>
          <w:rFonts w:ascii="Consolas" w:hAnsi="Consolas"/>
          <w:b w:val="0"/>
          <w:i w:val="0"/>
          <w:color w:val="191919"/>
          <w:sz w:val="15"/>
        </w:rPr>
        <w:t>*.pyo</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Virtual environments</w:t>
      </w:r>
    </w:p>
    <w:p>
      <w:pPr>
        <w:spacing w:before="0" w:after="0" w:line="240" w:lineRule="auto"/>
        <w:ind w:left="317" w:right="115"/>
        <w:shd w:fill="F4F6F8"/>
      </w:pPr>
      <w:r>
        <w:rPr>
          <w:rFonts w:ascii="Consolas" w:hAnsi="Consolas"/>
          <w:b w:val="0"/>
          <w:i w:val="0"/>
          <w:color w:val="191919"/>
          <w:sz w:val="15"/>
        </w:rPr>
        <w:t>.venv/</w:t>
      </w:r>
    </w:p>
    <w:p>
      <w:pPr>
        <w:spacing w:before="0" w:after="0" w:line="240" w:lineRule="auto"/>
        <w:ind w:left="317" w:right="115"/>
        <w:shd w:fill="F4F6F8"/>
      </w:pPr>
      <w:r>
        <w:rPr>
          <w:rFonts w:ascii="Consolas" w:hAnsi="Consolas"/>
          <w:b w:val="0"/>
          <w:i w:val="0"/>
          <w:color w:val="191919"/>
          <w:sz w:val="15"/>
        </w:rPr>
        <w:t>venv/</w:t>
      </w:r>
    </w:p>
    <w:p>
      <w:pPr>
        <w:spacing w:before="0" w:after="0" w:line="240" w:lineRule="auto"/>
        <w:ind w:left="317" w:right="115"/>
        <w:shd w:fill="F4F6F8"/>
      </w:pPr>
      <w:r>
        <w:rPr>
          <w:rFonts w:ascii="Consolas" w:hAnsi="Consolas"/>
          <w:b w:val="0"/>
          <w:i w:val="0"/>
          <w:color w:val="191919"/>
          <w:sz w:val="15"/>
        </w:rPr>
        <w:t>env/</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Environment variables</w:t>
      </w:r>
    </w:p>
    <w:p>
      <w:pPr>
        <w:spacing w:before="0" w:after="0" w:line="240" w:lineRule="auto"/>
        <w:ind w:left="317" w:right="115"/>
        <w:shd w:fill="F4F6F8"/>
      </w:pPr>
      <w:r>
        <w:rPr>
          <w:rFonts w:ascii="Consolas" w:hAnsi="Consolas"/>
          <w:b w:val="0"/>
          <w:i w:val="0"/>
          <w:color w:val="191919"/>
          <w:sz w:val="15"/>
        </w:rPr>
        <w:t>.env</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Streamlit</w:t>
      </w:r>
    </w:p>
    <w:p>
      <w:pPr>
        <w:spacing w:before="0" w:after="0" w:line="240" w:lineRule="auto"/>
        <w:ind w:left="317" w:right="115"/>
        <w:shd w:fill="F4F6F8"/>
      </w:pPr>
      <w:r>
        <w:rPr>
          <w:rFonts w:ascii="Consolas" w:hAnsi="Consolas"/>
          <w:b w:val="0"/>
          <w:i w:val="0"/>
          <w:color w:val="191919"/>
          <w:sz w:val="15"/>
        </w:rPr>
        <w:t>.streamlit/</w:t>
      </w:r>
    </w:p>
    <w:p>
      <w:pPr>
        <w:spacing w:before="0" w:after="0" w:line="240" w:lineRule="auto"/>
        <w:ind w:left="317" w:right="115"/>
        <w:shd w:fill="F4F6F8"/>
      </w:pPr>
      <w:r>
        <w:rPr>
          <w:rFonts w:ascii="Consolas" w:hAnsi="Consolas"/>
          <w:b w:val="0"/>
          <w:i w:val="0"/>
          <w:color w:val="191919"/>
          <w:sz w:val="15"/>
        </w:rPr>
        <w:t xml:space="preserve"> </w:t>
      </w:r>
    </w:p>
    <w:p>
      <w:pPr>
        <w:spacing w:before="0" w:after="0" w:line="240" w:lineRule="auto"/>
        <w:ind w:left="317" w:right="115"/>
        <w:shd w:fill="F4F6F8"/>
      </w:pPr>
      <w:r>
        <w:rPr>
          <w:rFonts w:ascii="Consolas" w:hAnsi="Consolas"/>
          <w:b w:val="0"/>
          <w:i w:val="0"/>
          <w:color w:val="191919"/>
          <w:sz w:val="15"/>
        </w:rPr>
        <w:t># IDE / OS</w:t>
      </w:r>
    </w:p>
    <w:p>
      <w:pPr>
        <w:spacing w:before="0" w:after="0" w:line="240" w:lineRule="auto"/>
        <w:ind w:left="317" w:right="115"/>
        <w:shd w:fill="F4F6F8"/>
      </w:pPr>
      <w:r>
        <w:rPr>
          <w:rFonts w:ascii="Consolas" w:hAnsi="Consolas"/>
          <w:b w:val="0"/>
          <w:i w:val="0"/>
          <w:color w:val="191919"/>
          <w:sz w:val="15"/>
        </w:rPr>
        <w:t>.vscode/</w:t>
      </w:r>
    </w:p>
    <w:p>
      <w:pPr>
        <w:spacing w:before="0" w:after="0" w:line="240" w:lineRule="auto"/>
        <w:ind w:left="317" w:right="115"/>
        <w:shd w:fill="F4F6F8"/>
      </w:pPr>
      <w:r>
        <w:rPr>
          <w:rFonts w:ascii="Consolas" w:hAnsi="Consolas"/>
          <w:b w:val="0"/>
          <w:i w:val="0"/>
          <w:color w:val="191919"/>
          <w:sz w:val="15"/>
        </w:rPr>
        <w:t>.idea/</w:t>
      </w:r>
    </w:p>
    <w:p>
      <w:pPr>
        <w:spacing w:before="0" w:after="0" w:line="240" w:lineRule="auto"/>
        <w:ind w:left="317" w:right="115"/>
        <w:shd w:fill="F4F6F8"/>
      </w:pPr>
      <w:r>
        <w:rPr>
          <w:rFonts w:ascii="Consolas" w:hAnsi="Consolas"/>
          <w:b w:val="0"/>
          <w:i w:val="0"/>
          <w:color w:val="191919"/>
          <w:sz w:val="15"/>
        </w:rPr>
        <w:t>.DS_Store</w:t>
      </w:r>
    </w:p>
    <w:p>
      <w:pPr>
        <w:spacing w:before="0" w:after="0" w:line="240" w:lineRule="auto"/>
        <w:ind w:left="317" w:right="115"/>
        <w:shd w:fill="F4F6F8"/>
      </w:pPr>
      <w:r>
        <w:rPr>
          <w:rFonts w:ascii="Consolas" w:hAnsi="Consolas"/>
          <w:b w:val="0"/>
          <w:i w:val="0"/>
          <w:color w:val="191919"/>
          <w:sz w:val="15"/>
        </w:rPr>
        <w:t>Thumbs.db</w:t>
      </w:r>
    </w:p>
    <w:p>
      <w:pPr>
        <w:pStyle w:val="Heading2"/>
        <w:spacing w:before="100" w:after="80"/>
      </w:pPr>
      <w:r>
        <w:t>C.3 Example Data Scientist Job Description for Testing</w:t>
      </w:r>
    </w:p>
    <w:p>
      <w:pPr>
        <w:spacing w:before="0" w:after="0" w:line="240" w:lineRule="auto"/>
        <w:ind w:left="317" w:right="115"/>
        <w:shd w:fill="F4F6F8"/>
      </w:pPr>
      <w:r>
        <w:rPr>
          <w:rFonts w:ascii="Consolas" w:hAnsi="Consolas"/>
          <w:b w:val="0"/>
          <w:i w:val="0"/>
          <w:color w:val="191919"/>
          <w:sz w:val="13"/>
        </w:rPr>
        <w:t>Data Scientist</w:t>
      </w:r>
    </w:p>
    <w:p>
      <w:pPr>
        <w:spacing w:before="0" w:after="0" w:line="240" w:lineRule="auto"/>
        <w:ind w:left="317" w:right="115"/>
        <w:shd w:fill="F4F6F8"/>
      </w:pPr>
      <w:r>
        <w:rPr>
          <w:rFonts w:ascii="Consolas" w:hAnsi="Consolas"/>
          <w:b w:val="0"/>
          <w:i w:val="0"/>
          <w:color w:val="191919"/>
          <w:sz w:val="13"/>
        </w:rPr>
        <w:t xml:space="preserve"> </w:t>
      </w:r>
    </w:p>
    <w:p>
      <w:pPr>
        <w:spacing w:before="0" w:after="0" w:line="240" w:lineRule="auto"/>
        <w:ind w:left="317" w:right="115"/>
        <w:shd w:fill="F4F6F8"/>
      </w:pPr>
      <w:r>
        <w:rPr>
          <w:rFonts w:ascii="Consolas" w:hAnsi="Consolas"/>
          <w:b w:val="0"/>
          <w:i w:val="0"/>
          <w:color w:val="191919"/>
          <w:sz w:val="13"/>
        </w:rPr>
        <w:t>We are looking for a Data Scientist to develop, evaluate, and deploy machine learning models for large-scale business and product analytics.</w:t>
      </w:r>
    </w:p>
    <w:p>
      <w:pPr>
        <w:spacing w:before="0" w:after="0" w:line="240" w:lineRule="auto"/>
        <w:ind w:left="317" w:right="115"/>
        <w:shd w:fill="F4F6F8"/>
      </w:pPr>
      <w:r>
        <w:rPr>
          <w:rFonts w:ascii="Consolas" w:hAnsi="Consolas"/>
          <w:b w:val="0"/>
          <w:i w:val="0"/>
          <w:color w:val="191919"/>
          <w:sz w:val="13"/>
        </w:rPr>
        <w:t xml:space="preserve"> </w:t>
      </w:r>
    </w:p>
    <w:p>
      <w:pPr>
        <w:spacing w:before="0" w:after="0" w:line="240" w:lineRule="auto"/>
        <w:ind w:left="317" w:right="115"/>
        <w:shd w:fill="F4F6F8"/>
      </w:pPr>
      <w:r>
        <w:rPr>
          <w:rFonts w:ascii="Consolas" w:hAnsi="Consolas"/>
          <w:b w:val="0"/>
          <w:i w:val="0"/>
          <w:color w:val="191919"/>
          <w:sz w:val="13"/>
        </w:rPr>
        <w:t>Responsibilities:</w:t>
      </w:r>
    </w:p>
    <w:p>
      <w:pPr>
        <w:spacing w:before="0" w:after="0" w:line="240" w:lineRule="auto"/>
        <w:ind w:left="317" w:right="115"/>
        <w:shd w:fill="F4F6F8"/>
      </w:pPr>
      <w:r>
        <w:rPr>
          <w:rFonts w:ascii="Consolas" w:hAnsi="Consolas"/>
          <w:b w:val="0"/>
          <w:i w:val="0"/>
          <w:color w:val="191919"/>
          <w:sz w:val="13"/>
        </w:rPr>
        <w:t>- Analyze structured and unstructured datasets to identify patterns, trends, and business insights.</w:t>
      </w:r>
    </w:p>
    <w:p>
      <w:pPr>
        <w:spacing w:before="0" w:after="0" w:line="240" w:lineRule="auto"/>
        <w:ind w:left="317" w:right="115"/>
        <w:shd w:fill="F4F6F8"/>
      </w:pPr>
      <w:r>
        <w:rPr>
          <w:rFonts w:ascii="Consolas" w:hAnsi="Consolas"/>
          <w:b w:val="0"/>
          <w:i w:val="0"/>
          <w:color w:val="191919"/>
          <w:sz w:val="13"/>
        </w:rPr>
        <w:t>- Perform exploratory data analysis, statistical analysis, feature engineering, and data preprocessing.</w:t>
      </w:r>
    </w:p>
    <w:p>
      <w:pPr>
        <w:spacing w:before="0" w:after="0" w:line="240" w:lineRule="auto"/>
        <w:ind w:left="317" w:right="115"/>
        <w:shd w:fill="F4F6F8"/>
      </w:pPr>
      <w:r>
        <w:rPr>
          <w:rFonts w:ascii="Consolas" w:hAnsi="Consolas"/>
          <w:b w:val="0"/>
          <w:i w:val="0"/>
          <w:color w:val="191919"/>
          <w:sz w:val="13"/>
        </w:rPr>
        <w:t>- Build predictive models for classification, regression, customer segmentation, churn prediction, and recommendation systems.</w:t>
      </w:r>
    </w:p>
    <w:p>
      <w:pPr>
        <w:spacing w:before="0" w:after="0" w:line="240" w:lineRule="auto"/>
        <w:ind w:left="317" w:right="115"/>
        <w:shd w:fill="F4F6F8"/>
      </w:pPr>
      <w:r>
        <w:rPr>
          <w:rFonts w:ascii="Consolas" w:hAnsi="Consolas"/>
          <w:b w:val="0"/>
          <w:i w:val="0"/>
          <w:color w:val="191919"/>
          <w:sz w:val="13"/>
        </w:rPr>
        <w:t>- Train and optimize machine learning models using Scikit-learn and XGBoost.</w:t>
      </w:r>
    </w:p>
    <w:p>
      <w:pPr>
        <w:spacing w:before="0" w:after="0" w:line="240" w:lineRule="auto"/>
        <w:ind w:left="317" w:right="115"/>
        <w:shd w:fill="F4F6F8"/>
      </w:pPr>
      <w:r>
        <w:rPr>
          <w:rFonts w:ascii="Consolas" w:hAnsi="Consolas"/>
          <w:b w:val="0"/>
          <w:i w:val="0"/>
          <w:color w:val="191919"/>
          <w:sz w:val="13"/>
        </w:rPr>
        <w:t>- Evaluate models using metrics such as Precision, Recall, F1-score, ROC-AUC, RMSE, and R2.</w:t>
      </w:r>
    </w:p>
    <w:p>
      <w:pPr>
        <w:spacing w:before="0" w:after="0" w:line="240" w:lineRule="auto"/>
        <w:ind w:left="317" w:right="115"/>
        <w:shd w:fill="F4F6F8"/>
      </w:pPr>
      <w:r>
        <w:rPr>
          <w:rFonts w:ascii="Consolas" w:hAnsi="Consolas"/>
          <w:b w:val="0"/>
          <w:i w:val="0"/>
          <w:color w:val="191919"/>
          <w:sz w:val="13"/>
        </w:rPr>
        <w:t>- Develop data pipelines using Python, SQL, Pandas, and NumPy.</w:t>
      </w:r>
    </w:p>
    <w:p>
      <w:pPr>
        <w:spacing w:before="0" w:after="0" w:line="240" w:lineRule="auto"/>
        <w:ind w:left="317" w:right="115"/>
        <w:shd w:fill="F4F6F8"/>
      </w:pPr>
      <w:r>
        <w:rPr>
          <w:rFonts w:ascii="Consolas" w:hAnsi="Consolas"/>
          <w:b w:val="0"/>
          <w:i w:val="0"/>
          <w:color w:val="191919"/>
          <w:sz w:val="13"/>
        </w:rPr>
        <w:t>- Communicate model results and analytical insights through dashboards and visualizations.</w:t>
      </w:r>
    </w:p>
    <w:p>
      <w:pPr>
        <w:spacing w:before="0" w:after="0" w:line="240" w:lineRule="auto"/>
        <w:ind w:left="317" w:right="115"/>
        <w:shd w:fill="F4F6F8"/>
      </w:pPr>
      <w:r>
        <w:rPr>
          <w:rFonts w:ascii="Consolas" w:hAnsi="Consolas"/>
          <w:b w:val="0"/>
          <w:i w:val="0"/>
          <w:color w:val="191919"/>
          <w:sz w:val="13"/>
        </w:rPr>
        <w:t>- Work with engineering teams to deploy machine learning models and APIs.</w:t>
      </w:r>
    </w:p>
    <w:p>
      <w:pPr>
        <w:spacing w:before="0" w:after="0" w:line="240" w:lineRule="auto"/>
        <w:ind w:left="317" w:right="115"/>
        <w:shd w:fill="F4F6F8"/>
      </w:pPr>
      <w:r>
        <w:rPr>
          <w:rFonts w:ascii="Consolas" w:hAnsi="Consolas"/>
          <w:b w:val="0"/>
          <w:i w:val="0"/>
          <w:color w:val="191919"/>
          <w:sz w:val="13"/>
        </w:rPr>
        <w:t xml:space="preserve"> </w:t>
      </w:r>
    </w:p>
    <w:p>
      <w:pPr>
        <w:spacing w:before="0" w:after="0" w:line="240" w:lineRule="auto"/>
        <w:ind w:left="317" w:right="115"/>
        <w:shd w:fill="F4F6F8"/>
      </w:pPr>
      <w:r>
        <w:rPr>
          <w:rFonts w:ascii="Consolas" w:hAnsi="Consolas"/>
          <w:b w:val="0"/>
          <w:i w:val="0"/>
          <w:color w:val="191919"/>
          <w:sz w:val="13"/>
        </w:rPr>
        <w:t>Required Skills:</w:t>
      </w:r>
    </w:p>
    <w:p>
      <w:pPr>
        <w:spacing w:before="0" w:after="0" w:line="240" w:lineRule="auto"/>
        <w:ind w:left="317" w:right="115"/>
        <w:shd w:fill="F4F6F8"/>
      </w:pPr>
      <w:r>
        <w:rPr>
          <w:rFonts w:ascii="Consolas" w:hAnsi="Consolas"/>
          <w:b w:val="0"/>
          <w:i w:val="0"/>
          <w:color w:val="191919"/>
          <w:sz w:val="13"/>
        </w:rPr>
        <w:t>- Strong programming skills in Python and SQL.</w:t>
      </w:r>
    </w:p>
    <w:p>
      <w:pPr>
        <w:spacing w:before="0" w:after="0" w:line="240" w:lineRule="auto"/>
        <w:ind w:left="317" w:right="115"/>
        <w:shd w:fill="F4F6F8"/>
      </w:pPr>
      <w:r>
        <w:rPr>
          <w:rFonts w:ascii="Consolas" w:hAnsi="Consolas"/>
          <w:b w:val="0"/>
          <w:i w:val="0"/>
          <w:color w:val="191919"/>
          <w:sz w:val="13"/>
        </w:rPr>
        <w:t>- Good understanding of Machine Learning, Statistics, Regression, Classification, and Clustering.</w:t>
      </w:r>
    </w:p>
    <w:p>
      <w:pPr>
        <w:spacing w:before="0" w:after="0" w:line="240" w:lineRule="auto"/>
        <w:ind w:left="317" w:right="115"/>
        <w:shd w:fill="F4F6F8"/>
      </w:pPr>
      <w:r>
        <w:rPr>
          <w:rFonts w:ascii="Consolas" w:hAnsi="Consolas"/>
          <w:b w:val="0"/>
          <w:i w:val="0"/>
          <w:color w:val="191919"/>
          <w:sz w:val="13"/>
        </w:rPr>
        <w:t>- Hands-on experience with Pandas, NumPy, Scikit-learn, and XGBoost.</w:t>
      </w:r>
    </w:p>
    <w:p>
      <w:pPr>
        <w:spacing w:before="0" w:after="0" w:line="240" w:lineRule="auto"/>
        <w:ind w:left="317" w:right="115"/>
        <w:shd w:fill="F4F6F8"/>
      </w:pPr>
      <w:r>
        <w:rPr>
          <w:rFonts w:ascii="Consolas" w:hAnsi="Consolas"/>
          <w:b w:val="0"/>
          <w:i w:val="0"/>
          <w:color w:val="191919"/>
          <w:sz w:val="13"/>
        </w:rPr>
        <w:t>- Experience with exploratory data analysis, feature engineering, model evaluation, and cross-validation.</w:t>
      </w:r>
    </w:p>
    <w:p>
      <w:pPr>
        <w:spacing w:before="0" w:after="0" w:line="240" w:lineRule="auto"/>
        <w:ind w:left="317" w:right="115"/>
        <w:shd w:fill="F4F6F8"/>
      </w:pPr>
      <w:r>
        <w:rPr>
          <w:rFonts w:ascii="Consolas" w:hAnsi="Consolas"/>
          <w:b w:val="0"/>
          <w:i w:val="0"/>
          <w:color w:val="191919"/>
          <w:sz w:val="13"/>
        </w:rPr>
        <w:t>- Knowledge of data visualization using Matplotlib or similar tools.</w:t>
      </w:r>
    </w:p>
    <w:p>
      <w:pPr>
        <w:spacing w:before="0" w:after="0" w:line="240" w:lineRule="auto"/>
        <w:ind w:left="317" w:right="115"/>
        <w:shd w:fill="F4F6F8"/>
      </w:pPr>
      <w:r>
        <w:rPr>
          <w:rFonts w:ascii="Consolas" w:hAnsi="Consolas"/>
          <w:b w:val="0"/>
          <w:i w:val="0"/>
          <w:color w:val="191919"/>
          <w:sz w:val="13"/>
        </w:rPr>
        <w:t>- Familiarity with Git and relational databases such as PostgreSQL.</w:t>
      </w:r>
    </w:p>
    <w:p>
      <w:pPr>
        <w:spacing w:before="0" w:after="0" w:line="240" w:lineRule="auto"/>
        <w:ind w:left="317" w:right="115"/>
        <w:shd w:fill="F4F6F8"/>
      </w:pPr>
      <w:r>
        <w:rPr>
          <w:rFonts w:ascii="Consolas" w:hAnsi="Consolas"/>
          <w:b w:val="0"/>
          <w:i w:val="0"/>
          <w:color w:val="191919"/>
          <w:sz w:val="13"/>
        </w:rPr>
        <w:t xml:space="preserve"> </w:t>
      </w:r>
    </w:p>
    <w:p>
      <w:pPr>
        <w:spacing w:before="0" w:after="0" w:line="240" w:lineRule="auto"/>
        <w:ind w:left="317" w:right="115"/>
        <w:shd w:fill="F4F6F8"/>
      </w:pPr>
      <w:r>
        <w:rPr>
          <w:rFonts w:ascii="Consolas" w:hAnsi="Consolas"/>
          <w:b w:val="0"/>
          <w:i w:val="0"/>
          <w:color w:val="191919"/>
          <w:sz w:val="13"/>
        </w:rPr>
        <w:t>Preferred Skills:</w:t>
      </w:r>
    </w:p>
    <w:p>
      <w:pPr>
        <w:spacing w:before="0" w:after="0" w:line="240" w:lineRule="auto"/>
        <w:ind w:left="317" w:right="115"/>
        <w:shd w:fill="F4F6F8"/>
      </w:pPr>
      <w:r>
        <w:rPr>
          <w:rFonts w:ascii="Consolas" w:hAnsi="Consolas"/>
          <w:b w:val="0"/>
          <w:i w:val="0"/>
          <w:color w:val="191919"/>
          <w:sz w:val="13"/>
        </w:rPr>
        <w:t>- Experience with PyTorch or TensorFlow.</w:t>
      </w:r>
    </w:p>
    <w:p>
      <w:pPr>
        <w:spacing w:before="0" w:after="0" w:line="240" w:lineRule="auto"/>
        <w:ind w:left="317" w:right="115"/>
        <w:shd w:fill="F4F6F8"/>
      </w:pPr>
      <w:r>
        <w:rPr>
          <w:rFonts w:ascii="Consolas" w:hAnsi="Consolas"/>
          <w:b w:val="0"/>
          <w:i w:val="0"/>
          <w:color w:val="191919"/>
          <w:sz w:val="13"/>
        </w:rPr>
        <w:t>- Knowledge of NLP, recommendation systems, or deep learning.</w:t>
      </w:r>
    </w:p>
    <w:p>
      <w:pPr>
        <w:spacing w:before="0" w:after="0" w:line="240" w:lineRule="auto"/>
        <w:ind w:left="317" w:right="115"/>
        <w:shd w:fill="F4F6F8"/>
      </w:pPr>
      <w:r>
        <w:rPr>
          <w:rFonts w:ascii="Consolas" w:hAnsi="Consolas"/>
          <w:b w:val="0"/>
          <w:i w:val="0"/>
          <w:color w:val="191919"/>
          <w:sz w:val="13"/>
        </w:rPr>
        <w:t>- Experience deploying models using FastAPI or Streamlit.</w:t>
      </w:r>
    </w:p>
    <w:p>
      <w:pPr>
        <w:spacing w:before="0" w:after="0" w:line="240" w:lineRule="auto"/>
        <w:ind w:left="317" w:right="115"/>
        <w:shd w:fill="F4F6F8"/>
      </w:pPr>
      <w:r>
        <w:rPr>
          <w:rFonts w:ascii="Consolas" w:hAnsi="Consolas"/>
          <w:b w:val="0"/>
          <w:i w:val="0"/>
          <w:color w:val="191919"/>
          <w:sz w:val="13"/>
        </w:rPr>
        <w:t>- Familiarity with Docker, AWS, PySpark, or other cloud and big-data technologies.</w:t>
      </w:r>
    </w:p>
    <w:p>
      <w:pPr>
        <w:spacing w:before="0" w:after="0" w:line="240" w:lineRule="auto"/>
        <w:ind w:left="317" w:right="115"/>
        <w:shd w:fill="F4F6F8"/>
      </w:pPr>
      <w:r>
        <w:rPr>
          <w:rFonts w:ascii="Consolas" w:hAnsi="Consolas"/>
          <w:b w:val="0"/>
          <w:i w:val="0"/>
          <w:color w:val="191919"/>
          <w:sz w:val="13"/>
        </w:rPr>
        <w:t>- Experience with model explainability techniques such as SHAP is a plus.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6464"/>
        <w:sz w:val="16"/>
      </w:rPr>
      <w:t xml:space="preserve">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46464"/>
        <w:sz w:val="16"/>
      </w:rPr>
      <w:t>Resume-Job Matching &amp; Skill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4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khil-2024/resume-job-matching-skill-gap-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Resume-Job Matching &amp; Skill Gap Analysis - Detailed Project Report</dc:title>
  <dc:subject>NLP, Sentence-BERT, TF-IDF, Skill Gap Analysis, Streamlit</dc:subject>
  <dc:creator>Akhilesh Kumar Patel</dc:creator>
  <cp:keywords>Resume Matching, NLP, Sentence-BERT, TF-IDF, Streamlit, Data Science</cp:keywords>
  <dc:description>generated by python-docx</dc:description>
  <cp:lastModifiedBy/>
  <cp:revision>1</cp:revision>
  <dcterms:created xsi:type="dcterms:W3CDTF">2013-12-23T23:15:00Z</dcterms:created>
  <dcterms:modified xsi:type="dcterms:W3CDTF">2013-12-23T23:15:00Z</dcterms:modified>
  <cp:category/>
</cp:coreProperties>
</file>